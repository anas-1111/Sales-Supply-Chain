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119836502"/>
        <w:docPartObj>
          <w:docPartGallery w:val="Cover Pages"/>
          <w:docPartUnique/>
        </w:docPartObj>
      </w:sdtPr>
      <w:sdtEndPr>
        <w:rPr>
          <w:caps/>
        </w:rPr>
      </w:sdtEndPr>
      <w:sdtContent>
        <w:p w14:paraId="3DA6E10F" w14:textId="77777777" w:rsidR="000B29E9" w:rsidRDefault="000B29E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6704" behindDoc="1" locked="0" layoutInCell="1" allowOverlap="1" wp14:anchorId="470CFD30" wp14:editId="5859FC9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Group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angle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CC0D499" w14:textId="77777777" w:rsidR="000B29E9" w:rsidRDefault="000B29E9">
                                    <w:pPr>
                                      <w:pStyle w:val="NoSpacing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oup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reeform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reeform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reeform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reeform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reeform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Text Box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4FAC41B" w14:textId="127A9E4F" w:rsidR="000B29E9" w:rsidRDefault="00991110">
                                      <w:pPr>
                                        <w:pStyle w:val="NoSpacing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Fabric Project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3494BA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68644149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7341EF29" w14:textId="08F28741" w:rsidR="000B29E9" w:rsidRDefault="00991110">
                                      <w:pPr>
                                        <w:pStyle w:val="NoSpacing"/>
                                        <w:spacing w:before="120"/>
                                        <w:rPr>
                                          <w:color w:val="3494BA" w:themeColor="accent1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olor w:val="3494BA" w:themeColor="accent1"/>
                                          <w:sz w:val="36"/>
                                          <w:szCs w:val="36"/>
                                        </w:rPr>
                                        <w:t>End To End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70CFD30" id="Group 48" o:spid="_x0000_s1026" style="position:absolute;margin-left:0;margin-top:0;width:540pt;height:10in;z-index:-25165977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">
                    <v:group id="Group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angle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3c3a4b [3122]" stroked="f" strokeweight="1pt">
                        <v:fill color2="#312f3d [2882]" angle="348" colors="0 #6f7690;6554f #6f7690" focus="100%" type="gradient"/>
                        <v:textbox inset="54pt,54pt,1in,5in">
                          <w:txbxContent>
                            <w:p w14:paraId="4CC0D499" w14:textId="77777777" w:rsidR="000B29E9" w:rsidRDefault="000B29E9">
                              <w:pPr>
                                <w:pStyle w:val="NoSpacing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oup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reeform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reeform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reeform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reeform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reeform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4FAC41B" w14:textId="127A9E4F" w:rsidR="000B29E9" w:rsidRDefault="0099111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Fabric Project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3494BA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68644149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7341EF29" w14:textId="08F28741" w:rsidR="000B29E9" w:rsidRDefault="00991110">
                                <w:pPr>
                                  <w:pStyle w:val="NoSpacing"/>
                                  <w:spacing w:before="120"/>
                                  <w:rPr>
                                    <w:color w:val="3494BA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3494BA" w:themeColor="accent1"/>
                                    <w:sz w:val="36"/>
                                    <w:szCs w:val="36"/>
                                  </w:rPr>
                                  <w:t>End To End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614DE15" w14:textId="77777777" w:rsidR="000B29E9" w:rsidRDefault="000B29E9">
          <w:r>
            <w:rPr>
              <w:caps/>
            </w:rPr>
            <w:br w:type="page"/>
          </w:r>
        </w:p>
      </w:sdtContent>
    </w:sdt>
    <w:p w14:paraId="2998991B" w14:textId="52E53F00" w:rsidR="007E6518" w:rsidRDefault="00991110">
      <w:pPr>
        <w:pStyle w:val="Title"/>
      </w:pPr>
      <w:r>
        <w:lastRenderedPageBreak/>
        <w:t>Supply chain &amp; sales analysis</w:t>
      </w:r>
    </w:p>
    <w:p w14:paraId="5E36739A" w14:textId="66E7CB0D" w:rsidR="007E6518" w:rsidRDefault="00CA73EF">
      <w:pPr>
        <w:jc w:val="center"/>
      </w:pPr>
      <w:r>
        <w:t>Prepared by</w:t>
      </w:r>
      <w:r w:rsidR="00991110">
        <w:t xml:space="preserve"> Anas </w:t>
      </w:r>
      <w:r w:rsidR="000763AE">
        <w:t>El-Alfy</w:t>
      </w:r>
    </w:p>
    <w:p w14:paraId="69FDD022" w14:textId="448CE312" w:rsidR="007E6518" w:rsidRDefault="00CA73EF">
      <w:pPr>
        <w:jc w:val="center"/>
      </w:pPr>
      <w:r>
        <w:t>Date</w:t>
      </w:r>
      <w:r w:rsidR="00991110">
        <w:t xml:space="preserve"> 2</w:t>
      </w:r>
      <w:r w:rsidR="003229DB">
        <w:t>6</w:t>
      </w:r>
      <w:r w:rsidR="00991110">
        <w:t>/1/2026</w:t>
      </w:r>
    </w:p>
    <w:p w14:paraId="4926857D" w14:textId="77777777" w:rsidR="007E6518" w:rsidRDefault="00CA73EF">
      <w:r>
        <w:br w:type="page"/>
      </w:r>
    </w:p>
    <w:p w14:paraId="65DBDDC8" w14:textId="77777777" w:rsidR="007E6518" w:rsidRDefault="00CA73EF">
      <w:pPr>
        <w:pStyle w:val="Heading1"/>
      </w:pPr>
      <w:bookmarkStart w:id="0" w:name="_Toc204106230"/>
      <w:r>
        <w:lastRenderedPageBreak/>
        <w:t>Table of Contents</w:t>
      </w:r>
      <w:bookmarkEnd w:id="0"/>
    </w:p>
    <w:sdt>
      <w:sdtPr>
        <w:rPr>
          <w:rFonts w:asciiTheme="minorHAnsi" w:eastAsiaTheme="minorEastAsia" w:hAnsiTheme="minorHAnsi" w:cstheme="minorBidi"/>
          <w:color w:val="auto"/>
          <w:sz w:val="21"/>
          <w:szCs w:val="21"/>
        </w:rPr>
        <w:id w:val="4249761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ED82589" w14:textId="77777777" w:rsidR="000B29E9" w:rsidRDefault="000B29E9">
          <w:pPr>
            <w:pStyle w:val="TOCHeading"/>
          </w:pPr>
          <w:r>
            <w:t>Contents</w:t>
          </w:r>
        </w:p>
        <w:p w14:paraId="0524D77C" w14:textId="77777777" w:rsidR="000B29E9" w:rsidRDefault="000B29E9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4106230" w:history="1">
            <w:r w:rsidRPr="00402835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_Toc204106230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B53EF" w14:textId="77777777" w:rsidR="000B29E9" w:rsidRDefault="000B29E9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04106231" w:history="1">
            <w:r w:rsidRPr="00402835">
              <w:rPr>
                <w:rStyle w:val="Hyperlink"/>
                <w:noProof/>
              </w:rPr>
              <w:t>1. Data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_Toc204106231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FF840" w14:textId="5218B67D" w:rsidR="000B29E9" w:rsidRDefault="000B29E9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04106232" w:history="1">
            <w:r w:rsidRPr="00402835">
              <w:rPr>
                <w:rStyle w:val="Hyperlink"/>
                <w:noProof/>
              </w:rPr>
              <w:t xml:space="preserve">2. </w:t>
            </w:r>
            <w:r w:rsidR="003229DB">
              <w:rPr>
                <w:rStyle w:val="Hyperlink"/>
                <w:noProof/>
              </w:rPr>
              <w:t>Semantic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_Toc204106232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395F9" w14:textId="0B30942C" w:rsidR="000B29E9" w:rsidRDefault="000B29E9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04106233" w:history="1">
            <w:r w:rsidRPr="00402835">
              <w:rPr>
                <w:rStyle w:val="Hyperlink"/>
                <w:noProof/>
              </w:rPr>
              <w:t xml:space="preserve">2.1 </w:t>
            </w:r>
            <w:r w:rsidR="003229DB">
              <w:rPr>
                <w:rStyle w:val="Hyperlink"/>
                <w:noProof/>
              </w:rPr>
              <w:t>To 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_Toc204106233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D72C9" w14:textId="07FFA463" w:rsidR="000B29E9" w:rsidRDefault="000B29E9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04106234" w:history="1">
            <w:r w:rsidRPr="00402835">
              <w:rPr>
                <w:rStyle w:val="Hyperlink"/>
                <w:noProof/>
              </w:rPr>
              <w:t xml:space="preserve">2.2 </w:t>
            </w:r>
            <w:r w:rsidR="003229DB">
              <w:rPr>
                <w:rStyle w:val="Hyperlink"/>
                <w:noProof/>
              </w:rPr>
              <w:t>To STG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_Toc204106234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95047" w14:textId="4C9B45E8" w:rsidR="000B29E9" w:rsidRDefault="000B29E9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04106235" w:history="1">
            <w:r w:rsidRPr="00402835">
              <w:rPr>
                <w:rStyle w:val="Hyperlink"/>
                <w:noProof/>
              </w:rPr>
              <w:t>3.</w:t>
            </w:r>
            <w:r w:rsidR="003229DB">
              <w:rPr>
                <w:rStyle w:val="Hyperlink"/>
                <w:noProof/>
              </w:rPr>
              <w:t>SQL To DWH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_Toc204106235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983AB" w14:textId="40BFEB12" w:rsidR="000B29E9" w:rsidRDefault="000B29E9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04106236" w:history="1">
            <w:r w:rsidRPr="00402835">
              <w:rPr>
                <w:rStyle w:val="Hyperlink"/>
                <w:noProof/>
              </w:rPr>
              <w:t xml:space="preserve">4. </w:t>
            </w:r>
            <w:r w:rsidR="003229DB">
              <w:rPr>
                <w:rStyle w:val="Hyperlink"/>
                <w:noProof/>
              </w:rPr>
              <w:t>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_Toc204106236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D02B9" w14:textId="77777777" w:rsidR="000B29E9" w:rsidRDefault="000B29E9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04106237" w:history="1">
            <w:r w:rsidRPr="00402835">
              <w:rPr>
                <w:rStyle w:val="Hyperlink"/>
                <w:noProof/>
              </w:rPr>
              <w:t>5. Power BI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_Toc204106237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E579D" w14:textId="77777777" w:rsidR="000B29E9" w:rsidRDefault="000B29E9">
          <w:r>
            <w:rPr>
              <w:b/>
              <w:bCs/>
              <w:noProof/>
            </w:rPr>
            <w:fldChar w:fldCharType="end"/>
          </w:r>
        </w:p>
      </w:sdtContent>
    </w:sdt>
    <w:p w14:paraId="6A13E4CB" w14:textId="77777777" w:rsidR="007E6518" w:rsidRDefault="00CA73EF">
      <w:r>
        <w:br w:type="page"/>
      </w:r>
    </w:p>
    <w:p w14:paraId="183D39E2" w14:textId="3E897909" w:rsidR="007E6518" w:rsidRDefault="00CA73EF" w:rsidP="00991110">
      <w:pPr>
        <w:pStyle w:val="Heading1"/>
        <w:numPr>
          <w:ilvl w:val="0"/>
          <w:numId w:val="10"/>
        </w:numPr>
      </w:pPr>
      <w:bookmarkStart w:id="1" w:name="_Toc204106231"/>
      <w:r>
        <w:lastRenderedPageBreak/>
        <w:t>Data Overview</w:t>
      </w:r>
      <w:bookmarkEnd w:id="1"/>
    </w:p>
    <w:p w14:paraId="08083943" w14:textId="77777777" w:rsidR="00991110" w:rsidRPr="00991110" w:rsidRDefault="00991110" w:rsidP="00991110"/>
    <w:p w14:paraId="40DD0E90" w14:textId="0CA8206D" w:rsidR="00991110" w:rsidRDefault="00991110" w:rsidP="00991110">
      <w:pPr>
        <w:pStyle w:val="ListParagraph"/>
        <w:numPr>
          <w:ilvl w:val="0"/>
          <w:numId w:val="11"/>
        </w:numPr>
        <w:rPr>
          <w:lang w:val="en-GB"/>
        </w:rPr>
      </w:pPr>
      <w:r w:rsidRPr="00991110">
        <w:rPr>
          <w:lang w:val="en-GB"/>
        </w:rPr>
        <w:t xml:space="preserve">A </w:t>
      </w:r>
      <w:proofErr w:type="spellStart"/>
      <w:r w:rsidRPr="00991110">
        <w:rPr>
          <w:lang w:val="en-GB"/>
        </w:rPr>
        <w:t>DataSet</w:t>
      </w:r>
      <w:proofErr w:type="spellEnd"/>
      <w:r w:rsidRPr="00991110">
        <w:rPr>
          <w:lang w:val="en-GB"/>
        </w:rPr>
        <w:t xml:space="preserve"> of Supply Chains used by the company </w:t>
      </w:r>
      <w:proofErr w:type="spellStart"/>
      <w:r w:rsidRPr="00991110">
        <w:rPr>
          <w:lang w:val="en-GB"/>
        </w:rPr>
        <w:t>DataCo</w:t>
      </w:r>
      <w:proofErr w:type="spellEnd"/>
      <w:r w:rsidRPr="00991110">
        <w:rPr>
          <w:lang w:val="en-GB"/>
        </w:rPr>
        <w:t xml:space="preserve"> Global was used for the analysis. Dataset of Supply </w:t>
      </w:r>
      <w:proofErr w:type="gramStart"/>
      <w:r w:rsidRPr="00991110">
        <w:rPr>
          <w:lang w:val="en-GB"/>
        </w:rPr>
        <w:t>Chain ,</w:t>
      </w:r>
      <w:proofErr w:type="gramEnd"/>
      <w:r w:rsidRPr="00991110">
        <w:rPr>
          <w:lang w:val="en-GB"/>
        </w:rPr>
        <w:t xml:space="preserve"> which allows the use of Machine Learning Algorithms and R Software.</w:t>
      </w:r>
    </w:p>
    <w:p w14:paraId="2D090DFF" w14:textId="77777777" w:rsidR="00991110" w:rsidRDefault="00991110" w:rsidP="00991110">
      <w:pPr>
        <w:pStyle w:val="ListParagraph"/>
        <w:rPr>
          <w:lang w:val="en-GB"/>
        </w:rPr>
      </w:pPr>
    </w:p>
    <w:p w14:paraId="727236B3" w14:textId="426AC9D0" w:rsidR="00991110" w:rsidRDefault="00991110" w:rsidP="00991110">
      <w:pPr>
        <w:pStyle w:val="ListParagraph"/>
        <w:numPr>
          <w:ilvl w:val="0"/>
          <w:numId w:val="11"/>
        </w:numPr>
        <w:rPr>
          <w:lang w:val="en-GB"/>
        </w:rPr>
      </w:pPr>
      <w:r w:rsidRPr="00991110">
        <w:rPr>
          <w:lang w:val="en-GB"/>
        </w:rPr>
        <w:t xml:space="preserve">Areas of important registered </w:t>
      </w:r>
      <w:proofErr w:type="gramStart"/>
      <w:r w:rsidRPr="00991110">
        <w:rPr>
          <w:lang w:val="en-GB"/>
        </w:rPr>
        <w:t>activities :</w:t>
      </w:r>
      <w:proofErr w:type="gramEnd"/>
      <w:r w:rsidRPr="00991110">
        <w:rPr>
          <w:lang w:val="en-GB"/>
        </w:rPr>
        <w:t xml:space="preserve"> </w:t>
      </w:r>
      <w:proofErr w:type="gramStart"/>
      <w:r w:rsidRPr="00991110">
        <w:rPr>
          <w:lang w:val="en-GB"/>
        </w:rPr>
        <w:t>Provisioning ,</w:t>
      </w:r>
      <w:proofErr w:type="gramEnd"/>
      <w:r w:rsidRPr="00991110">
        <w:rPr>
          <w:lang w:val="en-GB"/>
        </w:rPr>
        <w:t xml:space="preserve"> </w:t>
      </w:r>
      <w:proofErr w:type="gramStart"/>
      <w:r w:rsidRPr="00991110">
        <w:rPr>
          <w:lang w:val="en-GB"/>
        </w:rPr>
        <w:t>Production ,</w:t>
      </w:r>
      <w:proofErr w:type="gramEnd"/>
      <w:r w:rsidRPr="00991110">
        <w:rPr>
          <w:lang w:val="en-GB"/>
        </w:rPr>
        <w:t xml:space="preserve"> </w:t>
      </w:r>
      <w:proofErr w:type="gramStart"/>
      <w:r w:rsidRPr="00991110">
        <w:rPr>
          <w:lang w:val="en-GB"/>
        </w:rPr>
        <w:t>Sales ,</w:t>
      </w:r>
      <w:proofErr w:type="gramEnd"/>
      <w:r w:rsidRPr="00991110">
        <w:rPr>
          <w:lang w:val="en-GB"/>
        </w:rPr>
        <w:t xml:space="preserve"> Commercial </w:t>
      </w:r>
      <w:proofErr w:type="spellStart"/>
      <w:r w:rsidRPr="00991110">
        <w:rPr>
          <w:lang w:val="en-GB"/>
        </w:rPr>
        <w:t>Distribution.It</w:t>
      </w:r>
      <w:proofErr w:type="spellEnd"/>
      <w:r w:rsidRPr="00991110">
        <w:rPr>
          <w:lang w:val="en-GB"/>
        </w:rPr>
        <w:t xml:space="preserve"> also allows the correlation of Structured Data </w:t>
      </w:r>
    </w:p>
    <w:p w14:paraId="49B827C4" w14:textId="77777777" w:rsidR="00991110" w:rsidRDefault="00991110" w:rsidP="00991110">
      <w:pPr>
        <w:pStyle w:val="ListParagraph"/>
        <w:rPr>
          <w:lang w:val="en-GB"/>
        </w:rPr>
      </w:pPr>
    </w:p>
    <w:p w14:paraId="22A96A1D" w14:textId="15CD17AB" w:rsidR="00991110" w:rsidRDefault="00991110" w:rsidP="00991110">
      <w:pPr>
        <w:pStyle w:val="ListParagraph"/>
        <w:numPr>
          <w:ilvl w:val="0"/>
          <w:numId w:val="11"/>
        </w:numPr>
        <w:rPr>
          <w:lang w:val="en-GB"/>
        </w:rPr>
      </w:pPr>
      <w:r w:rsidRPr="00991110">
        <w:rPr>
          <w:lang w:val="en-GB"/>
        </w:rPr>
        <w:t xml:space="preserve">Type </w:t>
      </w:r>
      <w:proofErr w:type="gramStart"/>
      <w:r w:rsidRPr="00991110">
        <w:rPr>
          <w:lang w:val="en-GB"/>
        </w:rPr>
        <w:t>Data :</w:t>
      </w:r>
      <w:proofErr w:type="gramEnd"/>
      <w:r w:rsidRPr="00991110">
        <w:rPr>
          <w:lang w:val="en-GB"/>
        </w:rPr>
        <w:br/>
        <w:t xml:space="preserve">Structured </w:t>
      </w:r>
      <w:proofErr w:type="gramStart"/>
      <w:r w:rsidRPr="00991110">
        <w:rPr>
          <w:lang w:val="en-GB"/>
        </w:rPr>
        <w:t>Data :</w:t>
      </w:r>
      <w:proofErr w:type="gramEnd"/>
      <w:r w:rsidRPr="00991110">
        <w:rPr>
          <w:lang w:val="en-GB"/>
        </w:rPr>
        <w:t xml:space="preserve"> DataCoSupplyChainDataset.csv</w:t>
      </w:r>
    </w:p>
    <w:p w14:paraId="1DCD1A0B" w14:textId="77777777" w:rsidR="00991110" w:rsidRDefault="00991110" w:rsidP="00991110">
      <w:pPr>
        <w:pStyle w:val="ListParagraph"/>
        <w:rPr>
          <w:lang w:val="en-GB"/>
        </w:rPr>
      </w:pPr>
    </w:p>
    <w:p w14:paraId="5858A264" w14:textId="77777777" w:rsidR="00991110" w:rsidRPr="00991110" w:rsidRDefault="00991110" w:rsidP="00991110">
      <w:pPr>
        <w:pStyle w:val="ListParagraph"/>
        <w:numPr>
          <w:ilvl w:val="0"/>
          <w:numId w:val="11"/>
        </w:numPr>
        <w:rPr>
          <w:lang w:val="en-GB"/>
        </w:rPr>
      </w:pPr>
      <w:r w:rsidRPr="00991110">
        <w:rPr>
          <w:lang w:val="en-GB"/>
        </w:rPr>
        <w:t xml:space="preserve">Types of </w:t>
      </w:r>
      <w:proofErr w:type="gramStart"/>
      <w:r w:rsidRPr="00991110">
        <w:rPr>
          <w:lang w:val="en-GB"/>
        </w:rPr>
        <w:t>Products :</w:t>
      </w:r>
      <w:proofErr w:type="gramEnd"/>
      <w:r w:rsidRPr="00991110">
        <w:rPr>
          <w:lang w:val="en-GB"/>
        </w:rPr>
        <w:t xml:space="preserve"> </w:t>
      </w:r>
      <w:proofErr w:type="gramStart"/>
      <w:r w:rsidRPr="00991110">
        <w:rPr>
          <w:lang w:val="en-GB"/>
        </w:rPr>
        <w:t>Clothing ,</w:t>
      </w:r>
      <w:proofErr w:type="gramEnd"/>
      <w:r w:rsidRPr="00991110">
        <w:rPr>
          <w:lang w:val="en-GB"/>
        </w:rPr>
        <w:t xml:space="preserve"> </w:t>
      </w:r>
      <w:proofErr w:type="gramStart"/>
      <w:r w:rsidRPr="00991110">
        <w:rPr>
          <w:lang w:val="en-GB"/>
        </w:rPr>
        <w:t>Sports ,</w:t>
      </w:r>
      <w:proofErr w:type="gramEnd"/>
      <w:r w:rsidRPr="00991110">
        <w:rPr>
          <w:lang w:val="en-GB"/>
        </w:rPr>
        <w:t xml:space="preserve"> and Electronic Supplies</w:t>
      </w:r>
    </w:p>
    <w:p w14:paraId="5B5AB795" w14:textId="77777777" w:rsidR="00991110" w:rsidRPr="00991110" w:rsidRDefault="00991110" w:rsidP="00991110">
      <w:pPr>
        <w:ind w:left="720"/>
        <w:rPr>
          <w:lang w:val="en-GB"/>
        </w:rPr>
      </w:pPr>
      <w:proofErr w:type="gramStart"/>
      <w:r w:rsidRPr="00991110">
        <w:rPr>
          <w:lang w:val="en-GB"/>
        </w:rPr>
        <w:t>Additionally</w:t>
      </w:r>
      <w:proofErr w:type="gramEnd"/>
      <w:r w:rsidRPr="00991110">
        <w:rPr>
          <w:lang w:val="en-GB"/>
        </w:rPr>
        <w:t xml:space="preserve"> it is attached in another file called DescriptionDataCoSupplyChain.csv, the description of each of the variables of the DataCoSupplyChainDatasetc.csv.</w:t>
      </w:r>
    </w:p>
    <w:p w14:paraId="2727A886" w14:textId="77777777" w:rsidR="007E6518" w:rsidRDefault="00CA73EF">
      <w:r>
        <w:br w:type="page"/>
      </w:r>
    </w:p>
    <w:p w14:paraId="3778F2EC" w14:textId="0037646C" w:rsidR="007E6518" w:rsidRDefault="00CA73EF">
      <w:pPr>
        <w:pStyle w:val="Heading1"/>
      </w:pPr>
      <w:bookmarkStart w:id="2" w:name="_Toc204106232"/>
      <w:r>
        <w:lastRenderedPageBreak/>
        <w:t xml:space="preserve">2. </w:t>
      </w:r>
      <w:bookmarkEnd w:id="2"/>
      <w:r w:rsidR="00991110">
        <w:t>Semantic</w:t>
      </w:r>
    </w:p>
    <w:p w14:paraId="691F45D3" w14:textId="77777777" w:rsidR="00991110" w:rsidRDefault="00991110"/>
    <w:p w14:paraId="32838B2F" w14:textId="77777777" w:rsidR="00991110" w:rsidRDefault="00991110"/>
    <w:p w14:paraId="4FEA5B68" w14:textId="77777777" w:rsidR="00991110" w:rsidRDefault="00991110">
      <w:r>
        <w:rPr>
          <w:noProof/>
        </w:rPr>
        <w:drawing>
          <wp:inline distT="0" distB="0" distL="0" distR="0" wp14:anchorId="1162B3DE" wp14:editId="5CAE623B">
            <wp:extent cx="5486400" cy="3371850"/>
            <wp:effectExtent l="0" t="0" r="0" b="0"/>
            <wp:docPr id="15744734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73427" name="Picture 157447342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13373" w14:textId="77777777" w:rsidR="00991110" w:rsidRDefault="00991110"/>
    <w:p w14:paraId="0AD5718D" w14:textId="40DD3CAA" w:rsidR="007E6518" w:rsidRDefault="00991110" w:rsidP="00991110">
      <w:pPr>
        <w:pStyle w:val="ListParagraph"/>
        <w:numPr>
          <w:ilvl w:val="0"/>
          <w:numId w:val="12"/>
        </w:numPr>
      </w:pPr>
      <w:r>
        <w:t>Semantic model as showed is a star-schema shape</w:t>
      </w:r>
      <w:r w:rsidR="00CA73EF">
        <w:br w:type="page"/>
      </w:r>
    </w:p>
    <w:p w14:paraId="4D9B4EA0" w14:textId="16160A38" w:rsidR="007E6518" w:rsidRDefault="00CA73EF" w:rsidP="00991110">
      <w:pPr>
        <w:pStyle w:val="Heading1"/>
      </w:pPr>
      <w:bookmarkStart w:id="3" w:name="_Toc204106233"/>
      <w:r>
        <w:lastRenderedPageBreak/>
        <w:t xml:space="preserve">2.1 </w:t>
      </w:r>
      <w:bookmarkEnd w:id="3"/>
      <w:r w:rsidR="00991110">
        <w:t>To ODS</w:t>
      </w:r>
      <w:r w:rsidR="00991110">
        <w:rPr>
          <w:noProof/>
        </w:rPr>
        <w:drawing>
          <wp:inline distT="0" distB="0" distL="0" distR="0" wp14:anchorId="1762FD02" wp14:editId="5E427798">
            <wp:extent cx="5486400" cy="1097280"/>
            <wp:effectExtent l="0" t="0" r="0" b="7620"/>
            <wp:docPr id="15705745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74507" name="Picture 157057450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BE30" w14:textId="77777777" w:rsidR="00991110" w:rsidRDefault="00991110" w:rsidP="00991110"/>
    <w:p w14:paraId="0C16CDEC" w14:textId="64C9C5DB" w:rsidR="00991110" w:rsidRPr="00991110" w:rsidRDefault="00991110" w:rsidP="00991110">
      <w:r>
        <w:rPr>
          <w:noProof/>
        </w:rPr>
        <w:drawing>
          <wp:inline distT="0" distB="0" distL="0" distR="0" wp14:anchorId="2BB84EAF" wp14:editId="1317EE02">
            <wp:extent cx="5486400" cy="1899285"/>
            <wp:effectExtent l="0" t="0" r="0" b="5715"/>
            <wp:docPr id="3121877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87777" name="Picture 31218777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D5A04" w14:textId="77777777" w:rsidR="00991110" w:rsidRPr="00991110" w:rsidRDefault="00991110" w:rsidP="00991110"/>
    <w:p w14:paraId="1AA8F3E6" w14:textId="77777777" w:rsidR="00991110" w:rsidRDefault="00991110">
      <w:pPr>
        <w:pStyle w:val="Heading1"/>
      </w:pPr>
      <w:bookmarkStart w:id="4" w:name="_Toc204106234"/>
    </w:p>
    <w:p w14:paraId="71DFD73D" w14:textId="77777777" w:rsidR="00991110" w:rsidRDefault="00991110">
      <w:pPr>
        <w:pStyle w:val="Heading1"/>
      </w:pPr>
    </w:p>
    <w:p w14:paraId="5009B852" w14:textId="77777777" w:rsidR="00991110" w:rsidRDefault="00991110">
      <w:pPr>
        <w:pStyle w:val="Heading1"/>
      </w:pPr>
    </w:p>
    <w:p w14:paraId="7BC9B775" w14:textId="77777777" w:rsidR="00991110" w:rsidRDefault="00991110">
      <w:pPr>
        <w:pStyle w:val="Heading1"/>
      </w:pPr>
    </w:p>
    <w:p w14:paraId="23866CF4" w14:textId="77777777" w:rsidR="00991110" w:rsidRDefault="00991110">
      <w:pPr>
        <w:pStyle w:val="Heading1"/>
      </w:pPr>
    </w:p>
    <w:p w14:paraId="6D7609B7" w14:textId="77777777" w:rsidR="00991110" w:rsidRDefault="00991110">
      <w:pPr>
        <w:pStyle w:val="Heading1"/>
      </w:pPr>
    </w:p>
    <w:p w14:paraId="428D0239" w14:textId="77777777" w:rsidR="00991110" w:rsidRDefault="00991110" w:rsidP="00991110"/>
    <w:p w14:paraId="77CA5436" w14:textId="77777777" w:rsidR="00991110" w:rsidRDefault="00991110" w:rsidP="00991110"/>
    <w:p w14:paraId="299621B3" w14:textId="77777777" w:rsidR="00991110" w:rsidRPr="00991110" w:rsidRDefault="00991110" w:rsidP="00991110"/>
    <w:p w14:paraId="5A2423D2" w14:textId="43B358D3" w:rsidR="007E6518" w:rsidRDefault="00CA73EF">
      <w:pPr>
        <w:pStyle w:val="Heading1"/>
      </w:pPr>
      <w:r>
        <w:lastRenderedPageBreak/>
        <w:t xml:space="preserve">2.2 </w:t>
      </w:r>
      <w:bookmarkEnd w:id="4"/>
      <w:r w:rsidR="00991110">
        <w:t>TO STG</w:t>
      </w:r>
    </w:p>
    <w:p w14:paraId="4C13FC36" w14:textId="77777777" w:rsidR="00991110" w:rsidRDefault="00991110" w:rsidP="00991110">
      <w:pPr>
        <w:jc w:val="center"/>
      </w:pPr>
      <w:r>
        <w:rPr>
          <w:noProof/>
        </w:rPr>
        <w:drawing>
          <wp:inline distT="0" distB="0" distL="0" distR="0" wp14:anchorId="695F26EE" wp14:editId="09F841C1">
            <wp:extent cx="1562318" cy="2191056"/>
            <wp:effectExtent l="0" t="0" r="0" b="0"/>
            <wp:docPr id="825932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3288" name="Picture 8259328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704C" w14:textId="77777777" w:rsidR="00991110" w:rsidRDefault="00991110" w:rsidP="00991110">
      <w:pPr>
        <w:jc w:val="center"/>
      </w:pPr>
    </w:p>
    <w:p w14:paraId="41E2D47D" w14:textId="77777777" w:rsidR="00991110" w:rsidRDefault="00991110" w:rsidP="00991110">
      <w:pPr>
        <w:jc w:val="center"/>
      </w:pPr>
    </w:p>
    <w:p w14:paraId="768911D1" w14:textId="77777777" w:rsidR="00991110" w:rsidRDefault="00991110" w:rsidP="00991110">
      <w:pPr>
        <w:jc w:val="center"/>
      </w:pPr>
      <w:r>
        <w:rPr>
          <w:noProof/>
        </w:rPr>
        <w:drawing>
          <wp:inline distT="0" distB="0" distL="0" distR="0" wp14:anchorId="1D13EF39" wp14:editId="280491B9">
            <wp:extent cx="5486400" cy="1883410"/>
            <wp:effectExtent l="0" t="0" r="0" b="2540"/>
            <wp:docPr id="2922005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00562" name="Picture 29220056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ECCF" w14:textId="77777777" w:rsidR="00991110" w:rsidRDefault="00991110" w:rsidP="00991110">
      <w:pPr>
        <w:jc w:val="center"/>
      </w:pPr>
    </w:p>
    <w:p w14:paraId="7A351393" w14:textId="77777777" w:rsidR="00991110" w:rsidRDefault="00991110" w:rsidP="00991110">
      <w:pPr>
        <w:jc w:val="center"/>
      </w:pPr>
    </w:p>
    <w:p w14:paraId="61BA611F" w14:textId="5305F79A" w:rsidR="00991110" w:rsidRDefault="00991110" w:rsidP="007E2C76">
      <w:pPr>
        <w:pStyle w:val="ListParagraph"/>
        <w:numPr>
          <w:ilvl w:val="0"/>
          <w:numId w:val="12"/>
        </w:numPr>
      </w:pPr>
      <w:r>
        <w:t xml:space="preserve">Edit data types and Handel Nulls </w:t>
      </w:r>
      <w:proofErr w:type="gramStart"/>
      <w:r>
        <w:t>And</w:t>
      </w:r>
      <w:proofErr w:type="gramEnd"/>
      <w:r>
        <w:t xml:space="preserve"> Rename columns</w:t>
      </w:r>
      <w:r w:rsidR="00CA73EF">
        <w:br w:type="page"/>
      </w:r>
    </w:p>
    <w:p w14:paraId="0C02C8F4" w14:textId="6999D003" w:rsidR="00991110" w:rsidRDefault="00991110" w:rsidP="00DF660A">
      <w:pPr>
        <w:pStyle w:val="Heading1"/>
        <w:ind w:left="360"/>
      </w:pPr>
      <w:r>
        <w:lastRenderedPageBreak/>
        <w:t>2.3 SQL To DWH</w:t>
      </w:r>
    </w:p>
    <w:p w14:paraId="6B6F3220" w14:textId="77777777" w:rsidR="00DF660A" w:rsidRDefault="00DF660A" w:rsidP="00DF660A">
      <w:pPr>
        <w:pStyle w:val="Heading1"/>
        <w:ind w:left="360"/>
      </w:pPr>
      <w:r>
        <w:rPr>
          <w:noProof/>
        </w:rPr>
        <w:drawing>
          <wp:inline distT="0" distB="0" distL="0" distR="0" wp14:anchorId="1B74A8C6" wp14:editId="5118F656">
            <wp:extent cx="4753638" cy="2543530"/>
            <wp:effectExtent l="0" t="0" r="8890" b="9525"/>
            <wp:docPr id="89702224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22249" name="Picture 89702224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F6040" w14:textId="77777777" w:rsidR="00DF660A" w:rsidRDefault="00DF660A" w:rsidP="00DF660A">
      <w:pPr>
        <w:pStyle w:val="Heading1"/>
        <w:ind w:left="360"/>
      </w:pPr>
      <w:r>
        <w:rPr>
          <w:noProof/>
        </w:rPr>
        <w:drawing>
          <wp:inline distT="0" distB="0" distL="0" distR="0" wp14:anchorId="6754FB46" wp14:editId="46571880">
            <wp:extent cx="4782217" cy="4467849"/>
            <wp:effectExtent l="0" t="0" r="0" b="9525"/>
            <wp:docPr id="84613060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30605" name="Picture 84613060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80899" w14:textId="77777777" w:rsidR="00DF660A" w:rsidRDefault="00DF660A" w:rsidP="00DF660A">
      <w:pPr>
        <w:pStyle w:val="Heading1"/>
        <w:ind w:left="360"/>
      </w:pPr>
      <w:r>
        <w:rPr>
          <w:noProof/>
        </w:rPr>
        <w:lastRenderedPageBreak/>
        <w:drawing>
          <wp:inline distT="0" distB="0" distL="0" distR="0" wp14:anchorId="54C72AEB" wp14:editId="6E7A16E2">
            <wp:extent cx="4972744" cy="4086795"/>
            <wp:effectExtent l="0" t="0" r="0" b="9525"/>
            <wp:docPr id="138228185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81856" name="Picture 138228185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8C46B" w14:textId="58F2C59F" w:rsidR="007E6518" w:rsidRDefault="00DF660A" w:rsidP="00DF660A">
      <w:pPr>
        <w:pStyle w:val="Heading1"/>
        <w:ind w:left="360"/>
      </w:pPr>
      <w:r>
        <w:rPr>
          <w:noProof/>
        </w:rPr>
        <w:drawing>
          <wp:inline distT="0" distB="0" distL="0" distR="0" wp14:anchorId="749459A6" wp14:editId="08A2B865">
            <wp:extent cx="2172003" cy="3562847"/>
            <wp:effectExtent l="0" t="0" r="0" b="0"/>
            <wp:docPr id="203790609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06094" name="Picture 203790609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3EF">
        <w:br w:type="page"/>
      </w:r>
    </w:p>
    <w:p w14:paraId="10242493" w14:textId="51223BF0" w:rsidR="007E6518" w:rsidRDefault="00CA73EF">
      <w:pPr>
        <w:pStyle w:val="Heading1"/>
      </w:pPr>
      <w:bookmarkStart w:id="5" w:name="_Toc204106236"/>
      <w:r>
        <w:lastRenderedPageBreak/>
        <w:t xml:space="preserve">4. </w:t>
      </w:r>
      <w:bookmarkEnd w:id="5"/>
      <w:proofErr w:type="spellStart"/>
      <w:r w:rsidR="00DF660A">
        <w:t>Pipline</w:t>
      </w:r>
      <w:proofErr w:type="spellEnd"/>
    </w:p>
    <w:p w14:paraId="3DC2F172" w14:textId="77777777" w:rsidR="00DF660A" w:rsidRDefault="00DF660A" w:rsidP="00DF660A"/>
    <w:p w14:paraId="1C58FEB9" w14:textId="77777777" w:rsidR="00DF660A" w:rsidRDefault="00DF660A" w:rsidP="00DF660A"/>
    <w:p w14:paraId="72B0994F" w14:textId="77777777" w:rsidR="00DF660A" w:rsidRDefault="00DF660A" w:rsidP="00DF660A"/>
    <w:p w14:paraId="365A1CE4" w14:textId="77777777" w:rsidR="00DF660A" w:rsidRPr="00DF660A" w:rsidRDefault="00DF660A" w:rsidP="00DF660A"/>
    <w:p w14:paraId="0D2DA293" w14:textId="77777777" w:rsidR="00DF660A" w:rsidRDefault="00DF660A" w:rsidP="00DF660A">
      <w:pPr>
        <w:jc w:val="center"/>
      </w:pPr>
      <w:r>
        <w:rPr>
          <w:noProof/>
        </w:rPr>
        <w:drawing>
          <wp:inline distT="0" distB="0" distL="0" distR="0" wp14:anchorId="5ECDDF98" wp14:editId="42F15F0C">
            <wp:extent cx="5486400" cy="1021080"/>
            <wp:effectExtent l="0" t="0" r="0" b="7620"/>
            <wp:docPr id="178560444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04447" name="Picture 178560444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9E5BA" w14:textId="77777777" w:rsidR="00DF660A" w:rsidRDefault="00DF660A" w:rsidP="00DF660A">
      <w:pPr>
        <w:jc w:val="center"/>
      </w:pPr>
    </w:p>
    <w:p w14:paraId="05CA093F" w14:textId="50E0D838" w:rsidR="00DF660A" w:rsidRPr="00DF660A" w:rsidRDefault="00DF660A" w:rsidP="00DF660A">
      <w:pPr>
        <w:pStyle w:val="ListParagraph"/>
        <w:numPr>
          <w:ilvl w:val="0"/>
          <w:numId w:val="13"/>
        </w:numPr>
        <w:rPr>
          <w:b/>
          <w:bCs/>
        </w:rPr>
      </w:pPr>
      <w:r w:rsidRPr="00DF660A">
        <w:rPr>
          <w:b/>
          <w:bCs/>
        </w:rPr>
        <w:t>Copy Data (Bronze Layer)</w:t>
      </w:r>
    </w:p>
    <w:p w14:paraId="22E41381" w14:textId="3950A782" w:rsidR="00DF660A" w:rsidRPr="00DF660A" w:rsidRDefault="00DF660A" w:rsidP="00DF660A">
      <w:pPr>
        <w:pStyle w:val="ListParagraph"/>
        <w:numPr>
          <w:ilvl w:val="0"/>
          <w:numId w:val="13"/>
        </w:numPr>
        <w:rPr>
          <w:b/>
          <w:bCs/>
        </w:rPr>
      </w:pPr>
      <w:r w:rsidRPr="00DF660A">
        <w:rPr>
          <w:b/>
          <w:bCs/>
        </w:rPr>
        <w:t>Dataflow To create (Silver Layer)</w:t>
      </w:r>
    </w:p>
    <w:p w14:paraId="579B458B" w14:textId="2A6B6422" w:rsidR="007E6518" w:rsidRDefault="00DF660A" w:rsidP="00DF660A">
      <w:pPr>
        <w:ind w:firstLine="360"/>
      </w:pPr>
      <w:r w:rsidRPr="00DF660A">
        <w:rPr>
          <w:b/>
          <w:bCs/>
        </w:rPr>
        <w:t>3.</w:t>
      </w:r>
      <w:r>
        <w:tab/>
      </w:r>
      <w:r w:rsidRPr="00DF660A">
        <w:rPr>
          <w:b/>
          <w:bCs/>
        </w:rPr>
        <w:t>DWH (Gold Layer)</w:t>
      </w:r>
      <w:r w:rsidR="00CA73EF">
        <w:br w:type="page"/>
      </w:r>
    </w:p>
    <w:p w14:paraId="7AC7D2AA" w14:textId="77777777" w:rsidR="007E6518" w:rsidRDefault="00CA73EF">
      <w:pPr>
        <w:pStyle w:val="Heading1"/>
      </w:pPr>
      <w:bookmarkStart w:id="6" w:name="_Toc204106237"/>
      <w:r>
        <w:lastRenderedPageBreak/>
        <w:t>5. Power BI Overview</w:t>
      </w:r>
      <w:bookmarkEnd w:id="6"/>
    </w:p>
    <w:p w14:paraId="0555AD0C" w14:textId="77777777" w:rsidR="00DF660A" w:rsidRPr="00DF660A" w:rsidRDefault="00DF660A" w:rsidP="00DF660A"/>
    <w:p w14:paraId="5EE9B68C" w14:textId="0F19955F" w:rsidR="007E6518" w:rsidRDefault="00DF660A" w:rsidP="000B29E9">
      <w:r>
        <w:rPr>
          <w:noProof/>
        </w:rPr>
        <w:drawing>
          <wp:inline distT="0" distB="0" distL="0" distR="0" wp14:anchorId="638406B8" wp14:editId="0DB74CC4">
            <wp:extent cx="5486400" cy="3089275"/>
            <wp:effectExtent l="0" t="0" r="0" b="0"/>
            <wp:docPr id="156001084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10842" name="Picture 156001084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01AB2" w14:textId="77777777" w:rsidR="00DF660A" w:rsidRDefault="00DF660A" w:rsidP="000B29E9"/>
    <w:p w14:paraId="4CAF6B14" w14:textId="77777777" w:rsidR="00DF660A" w:rsidRDefault="00DF660A" w:rsidP="000B29E9"/>
    <w:p w14:paraId="591E5A52" w14:textId="77777777" w:rsidR="00DF660A" w:rsidRDefault="00DF660A" w:rsidP="000B29E9"/>
    <w:p w14:paraId="3837C22C" w14:textId="5C3359CC" w:rsidR="00DF660A" w:rsidRDefault="00DF660A" w:rsidP="000B29E9">
      <w:r>
        <w:rPr>
          <w:noProof/>
        </w:rPr>
        <w:drawing>
          <wp:inline distT="0" distB="0" distL="0" distR="0" wp14:anchorId="3908CD63" wp14:editId="59DBDA01">
            <wp:extent cx="5486400" cy="3093720"/>
            <wp:effectExtent l="0" t="0" r="0" b="0"/>
            <wp:docPr id="75199930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99308" name="Picture 75199930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660A" w:rsidSect="000B29E9">
      <w:footerReference w:type="default" r:id="rId20"/>
      <w:pgSz w:w="12240" w:h="15840"/>
      <w:pgMar w:top="1440" w:right="1800" w:bottom="1440" w:left="1800" w:header="720" w:footer="720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8FC16" w14:textId="77777777" w:rsidR="002546C7" w:rsidRDefault="002546C7" w:rsidP="000B29E9">
      <w:r>
        <w:separator/>
      </w:r>
    </w:p>
  </w:endnote>
  <w:endnote w:type="continuationSeparator" w:id="0">
    <w:p w14:paraId="4E996009" w14:textId="77777777" w:rsidR="002546C7" w:rsidRDefault="002546C7" w:rsidP="000B29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7881509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79FFE74" w14:textId="77777777" w:rsidR="000B29E9" w:rsidRDefault="000B29E9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FF1849A" w14:textId="77777777" w:rsidR="000B29E9" w:rsidRDefault="000B29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B00E8" w14:textId="77777777" w:rsidR="002546C7" w:rsidRDefault="002546C7" w:rsidP="000B29E9">
      <w:r>
        <w:separator/>
      </w:r>
    </w:p>
  </w:footnote>
  <w:footnote w:type="continuationSeparator" w:id="0">
    <w:p w14:paraId="68D50E98" w14:textId="77777777" w:rsidR="002546C7" w:rsidRDefault="002546C7" w:rsidP="000B29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1F7C74"/>
    <w:multiLevelType w:val="hybridMultilevel"/>
    <w:tmpl w:val="BE5C6046"/>
    <w:lvl w:ilvl="0" w:tplc="124AF146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F759CF"/>
    <w:multiLevelType w:val="multilevel"/>
    <w:tmpl w:val="EBA6FB02"/>
    <w:lvl w:ilvl="0">
      <w:start w:val="1"/>
      <w:numFmt w:val="decimal"/>
      <w:lvlText w:val="%1."/>
      <w:lvlJc w:val="left"/>
      <w:pPr>
        <w:ind w:left="900" w:hanging="54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216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25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28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0" w:hanging="32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3600"/>
      </w:pPr>
      <w:rPr>
        <w:rFonts w:hint="default"/>
      </w:rPr>
    </w:lvl>
  </w:abstractNum>
  <w:abstractNum w:abstractNumId="11" w15:restartNumberingAfterBreak="0">
    <w:nsid w:val="663A0608"/>
    <w:multiLevelType w:val="hybridMultilevel"/>
    <w:tmpl w:val="8416A6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D83C9E"/>
    <w:multiLevelType w:val="hybridMultilevel"/>
    <w:tmpl w:val="7758F356"/>
    <w:lvl w:ilvl="0" w:tplc="124AF146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5970539">
    <w:abstractNumId w:val="8"/>
  </w:num>
  <w:num w:numId="2" w16cid:durableId="1167087406">
    <w:abstractNumId w:val="6"/>
  </w:num>
  <w:num w:numId="3" w16cid:durableId="1072507239">
    <w:abstractNumId w:val="5"/>
  </w:num>
  <w:num w:numId="4" w16cid:durableId="1576017167">
    <w:abstractNumId w:val="4"/>
  </w:num>
  <w:num w:numId="5" w16cid:durableId="150294364">
    <w:abstractNumId w:val="7"/>
  </w:num>
  <w:num w:numId="6" w16cid:durableId="705983424">
    <w:abstractNumId w:val="3"/>
  </w:num>
  <w:num w:numId="7" w16cid:durableId="2039425782">
    <w:abstractNumId w:val="2"/>
  </w:num>
  <w:num w:numId="8" w16cid:durableId="1419054750">
    <w:abstractNumId w:val="1"/>
  </w:num>
  <w:num w:numId="9" w16cid:durableId="736250690">
    <w:abstractNumId w:val="0"/>
  </w:num>
  <w:num w:numId="10" w16cid:durableId="1974481787">
    <w:abstractNumId w:val="10"/>
  </w:num>
  <w:num w:numId="11" w16cid:durableId="1920019702">
    <w:abstractNumId w:val="9"/>
  </w:num>
  <w:num w:numId="12" w16cid:durableId="84110212">
    <w:abstractNumId w:val="12"/>
  </w:num>
  <w:num w:numId="13" w16cid:durableId="10890832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3AE"/>
    <w:rsid w:val="000B29E9"/>
    <w:rsid w:val="0015074B"/>
    <w:rsid w:val="002546C7"/>
    <w:rsid w:val="0029639D"/>
    <w:rsid w:val="003229DB"/>
    <w:rsid w:val="00326F90"/>
    <w:rsid w:val="004D40E3"/>
    <w:rsid w:val="007A7178"/>
    <w:rsid w:val="007E2C76"/>
    <w:rsid w:val="007E6518"/>
    <w:rsid w:val="00991110"/>
    <w:rsid w:val="00AA1D8D"/>
    <w:rsid w:val="00B47730"/>
    <w:rsid w:val="00CA73EF"/>
    <w:rsid w:val="00CB0664"/>
    <w:rsid w:val="00DF660A"/>
    <w:rsid w:val="00E224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6670E5"/>
  <w14:defaultImageDpi w14:val="300"/>
  <w15:docId w15:val="{5FDE9CC6-FD8B-4B81-AD52-DE048B35C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9E9"/>
  </w:style>
  <w:style w:type="paragraph" w:styleId="Heading1">
    <w:name w:val="heading 1"/>
    <w:basedOn w:val="Normal"/>
    <w:next w:val="Normal"/>
    <w:link w:val="Heading1Char"/>
    <w:uiPriority w:val="9"/>
    <w:qFormat/>
    <w:rsid w:val="000B29E9"/>
    <w:pPr>
      <w:keepNext/>
      <w:keepLines/>
      <w:spacing w:before="320" w:after="80"/>
      <w:jc w:val="center"/>
      <w:outlineLvl w:val="0"/>
    </w:pPr>
    <w:rPr>
      <w:rFonts w:asciiTheme="majorHAnsi" w:eastAsiaTheme="majorEastAsia" w:hAnsiTheme="majorHAnsi" w:cstheme="majorBidi"/>
      <w:color w:val="276E8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29E9"/>
    <w:pPr>
      <w:keepNext/>
      <w:keepLines/>
      <w:spacing w:before="160" w:after="40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29E9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9E9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9E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9E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9E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9E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9E9"/>
    <w:pPr>
      <w:keepNext/>
      <w:keepLines/>
      <w:spacing w:before="4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0B29E9"/>
  </w:style>
  <w:style w:type="character" w:customStyle="1" w:styleId="Heading1Char">
    <w:name w:val="Heading 1 Char"/>
    <w:basedOn w:val="DefaultParagraphFont"/>
    <w:link w:val="Heading1"/>
    <w:uiPriority w:val="9"/>
    <w:rsid w:val="000B29E9"/>
    <w:rPr>
      <w:rFonts w:asciiTheme="majorHAnsi" w:eastAsiaTheme="majorEastAsia" w:hAnsiTheme="majorHAnsi" w:cstheme="majorBidi"/>
      <w:color w:val="276E8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29E9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29E9"/>
    <w:rPr>
      <w:rFonts w:asciiTheme="majorHAnsi" w:eastAsiaTheme="majorEastAsia" w:hAnsiTheme="majorHAnsi" w:cstheme="majorBidi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0B29E9"/>
    <w:pPr>
      <w:pBdr>
        <w:top w:val="single" w:sz="6" w:space="8" w:color="75BDA7" w:themeColor="accent3"/>
        <w:bottom w:val="single" w:sz="6" w:space="8" w:color="75BDA7" w:themeColor="accent3"/>
      </w:pBdr>
      <w:spacing w:after="400"/>
      <w:contextualSpacing/>
      <w:jc w:val="center"/>
    </w:pPr>
    <w:rPr>
      <w:rFonts w:asciiTheme="majorHAnsi" w:eastAsiaTheme="majorEastAsia" w:hAnsiTheme="majorHAnsi" w:cstheme="majorBidi"/>
      <w:caps/>
      <w:color w:val="373545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B29E9"/>
    <w:rPr>
      <w:rFonts w:asciiTheme="majorHAnsi" w:eastAsiaTheme="majorEastAsia" w:hAnsiTheme="majorHAnsi" w:cstheme="majorBidi"/>
      <w:caps/>
      <w:color w:val="373545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9E9"/>
    <w:pPr>
      <w:numPr>
        <w:ilvl w:val="1"/>
      </w:numPr>
      <w:jc w:val="center"/>
    </w:pPr>
    <w:rPr>
      <w:color w:val="373545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9E9"/>
    <w:rPr>
      <w:color w:val="373545" w:themeColor="text2"/>
      <w:sz w:val="28"/>
      <w:szCs w:val="28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0B29E9"/>
    <w:pPr>
      <w:spacing w:before="160"/>
      <w:ind w:left="720" w:right="720"/>
      <w:jc w:val="center"/>
    </w:pPr>
    <w:rPr>
      <w:i/>
      <w:iCs/>
      <w:color w:val="4A9A82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B29E9"/>
    <w:rPr>
      <w:i/>
      <w:iCs/>
      <w:color w:val="4A9A82" w:themeColor="accent3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9E9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9E9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9E9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9E9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9E9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9E9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B29E9"/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0B29E9"/>
    <w:rPr>
      <w:b/>
      <w:bCs/>
    </w:rPr>
  </w:style>
  <w:style w:type="character" w:styleId="Emphasis">
    <w:name w:val="Emphasis"/>
    <w:basedOn w:val="DefaultParagraphFont"/>
    <w:uiPriority w:val="20"/>
    <w:qFormat/>
    <w:rsid w:val="000B29E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9E9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76E8B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9E9"/>
    <w:rPr>
      <w:rFonts w:asciiTheme="majorHAnsi" w:eastAsiaTheme="majorEastAsia" w:hAnsiTheme="majorHAnsi" w:cstheme="majorBidi"/>
      <w:caps/>
      <w:color w:val="276E8B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0B29E9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0B29E9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0B29E9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0B29E9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0B29E9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0B29E9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276E8B" w:themeColor="accent1" w:themeShade="BF"/>
    </w:rPr>
    <w:tblPr>
      <w:tblStyleRowBandSize w:val="1"/>
      <w:tblStyleColBandSize w:val="1"/>
      <w:tblBorders>
        <w:top w:val="single" w:sz="8" w:space="0" w:color="3494BA" w:themeColor="accent1"/>
        <w:bottom w:val="single" w:sz="8" w:space="0" w:color="3494B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494BA" w:themeColor="accent1"/>
          <w:left w:val="nil"/>
          <w:bottom w:val="single" w:sz="8" w:space="0" w:color="3494B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494BA" w:themeColor="accent1"/>
          <w:left w:val="nil"/>
          <w:bottom w:val="single" w:sz="8" w:space="0" w:color="3494B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5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AE5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398E98" w:themeColor="accent2" w:themeShade="BF"/>
    </w:rPr>
    <w:tblPr>
      <w:tblStyleRowBandSize w:val="1"/>
      <w:tblStyleColBandSize w:val="1"/>
      <w:tblBorders>
        <w:top w:val="single" w:sz="8" w:space="0" w:color="58B6C0" w:themeColor="accent2"/>
        <w:bottom w:val="single" w:sz="8" w:space="0" w:color="58B6C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8B6C0" w:themeColor="accent2"/>
          <w:left w:val="nil"/>
          <w:bottom w:val="single" w:sz="8" w:space="0" w:color="58B6C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8B6C0" w:themeColor="accent2"/>
          <w:left w:val="nil"/>
          <w:bottom w:val="single" w:sz="8" w:space="0" w:color="58B6C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CE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ECEF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4A9A82" w:themeColor="accent3" w:themeShade="BF"/>
    </w:rPr>
    <w:tblPr>
      <w:tblStyleRowBandSize w:val="1"/>
      <w:tblStyleColBandSize w:val="1"/>
      <w:tblBorders>
        <w:top w:val="single" w:sz="8" w:space="0" w:color="75BDA7" w:themeColor="accent3"/>
        <w:bottom w:val="single" w:sz="8" w:space="0" w:color="75BDA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BDA7" w:themeColor="accent3"/>
          <w:left w:val="nil"/>
          <w:bottom w:val="single" w:sz="8" w:space="0" w:color="75BDA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BDA7" w:themeColor="accent3"/>
          <w:left w:val="nil"/>
          <w:bottom w:val="single" w:sz="8" w:space="0" w:color="75BDA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E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E9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A696A" w:themeColor="accent4" w:themeShade="BF"/>
    </w:rPr>
    <w:tblPr>
      <w:tblStyleRowBandSize w:val="1"/>
      <w:tblStyleColBandSize w:val="1"/>
      <w:tblBorders>
        <w:top w:val="single" w:sz="8" w:space="0" w:color="7A8C8E" w:themeColor="accent4"/>
        <w:bottom w:val="single" w:sz="8" w:space="0" w:color="7A8C8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8C8E" w:themeColor="accent4"/>
          <w:left w:val="nil"/>
          <w:bottom w:val="single" w:sz="8" w:space="0" w:color="7A8C8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8C8E" w:themeColor="accent4"/>
          <w:left w:val="nil"/>
          <w:bottom w:val="single" w:sz="8" w:space="0" w:color="7A8C8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2E3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2E3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578793" w:themeColor="accent5" w:themeShade="BF"/>
    </w:rPr>
    <w:tblPr>
      <w:tblStyleRowBandSize w:val="1"/>
      <w:tblStyleColBandSize w:val="1"/>
      <w:tblBorders>
        <w:top w:val="single" w:sz="8" w:space="0" w:color="84ACB6" w:themeColor="accent5"/>
        <w:bottom w:val="single" w:sz="8" w:space="0" w:color="84ACB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4ACB6" w:themeColor="accent5"/>
          <w:left w:val="nil"/>
          <w:bottom w:val="single" w:sz="8" w:space="0" w:color="84ACB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4ACB6" w:themeColor="accent5"/>
          <w:left w:val="nil"/>
          <w:bottom w:val="single" w:sz="8" w:space="0" w:color="84ACB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AED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0EAED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1C6194" w:themeColor="accent6" w:themeShade="BF"/>
    </w:rPr>
    <w:tblPr>
      <w:tblStyleRowBandSize w:val="1"/>
      <w:tblStyleColBandSize w:val="1"/>
      <w:tblBorders>
        <w:top w:val="single" w:sz="8" w:space="0" w:color="2683C6" w:themeColor="accent6"/>
        <w:bottom w:val="single" w:sz="8" w:space="0" w:color="2683C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83C6" w:themeColor="accent6"/>
          <w:left w:val="nil"/>
          <w:bottom w:val="single" w:sz="8" w:space="0" w:color="2683C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83C6" w:themeColor="accent6"/>
          <w:left w:val="nil"/>
          <w:bottom w:val="single" w:sz="8" w:space="0" w:color="2683C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E0F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5E0F4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3494BA" w:themeColor="accent1"/>
        <w:left w:val="single" w:sz="8" w:space="0" w:color="3494BA" w:themeColor="accent1"/>
        <w:bottom w:val="single" w:sz="8" w:space="0" w:color="3494BA" w:themeColor="accent1"/>
        <w:right w:val="single" w:sz="8" w:space="0" w:color="3494B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494B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</w:tcPr>
    </w:tblStylePr>
    <w:tblStylePr w:type="band1Horz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58B6C0" w:themeColor="accent2"/>
        <w:left w:val="single" w:sz="8" w:space="0" w:color="58B6C0" w:themeColor="accent2"/>
        <w:bottom w:val="single" w:sz="8" w:space="0" w:color="58B6C0" w:themeColor="accent2"/>
        <w:right w:val="single" w:sz="8" w:space="0" w:color="58B6C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8B6C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</w:tcPr>
    </w:tblStylePr>
    <w:tblStylePr w:type="band1Horz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75BDA7" w:themeColor="accent3"/>
        <w:left w:val="single" w:sz="8" w:space="0" w:color="75BDA7" w:themeColor="accent3"/>
        <w:bottom w:val="single" w:sz="8" w:space="0" w:color="75BDA7" w:themeColor="accent3"/>
        <w:right w:val="single" w:sz="8" w:space="0" w:color="75BDA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5BDA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</w:tcPr>
    </w:tblStylePr>
    <w:tblStylePr w:type="band1Horz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7A8C8E" w:themeColor="accent4"/>
        <w:left w:val="single" w:sz="8" w:space="0" w:color="7A8C8E" w:themeColor="accent4"/>
        <w:bottom w:val="single" w:sz="8" w:space="0" w:color="7A8C8E" w:themeColor="accent4"/>
        <w:right w:val="single" w:sz="8" w:space="0" w:color="7A8C8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A8C8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</w:tcPr>
    </w:tblStylePr>
    <w:tblStylePr w:type="band1Horz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4ACB6" w:themeColor="accent5"/>
        <w:left w:val="single" w:sz="8" w:space="0" w:color="84ACB6" w:themeColor="accent5"/>
        <w:bottom w:val="single" w:sz="8" w:space="0" w:color="84ACB6" w:themeColor="accent5"/>
        <w:right w:val="single" w:sz="8" w:space="0" w:color="84ACB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4ACB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</w:tcPr>
    </w:tblStylePr>
    <w:tblStylePr w:type="band1Horz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2683C6" w:themeColor="accent6"/>
        <w:left w:val="single" w:sz="8" w:space="0" w:color="2683C6" w:themeColor="accent6"/>
        <w:bottom w:val="single" w:sz="8" w:space="0" w:color="2683C6" w:themeColor="accent6"/>
        <w:right w:val="single" w:sz="8" w:space="0" w:color="2683C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683C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</w:tcPr>
    </w:tblStylePr>
    <w:tblStylePr w:type="band1Horz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3494BA" w:themeColor="accent1"/>
        <w:left w:val="single" w:sz="8" w:space="0" w:color="3494BA" w:themeColor="accent1"/>
        <w:bottom w:val="single" w:sz="8" w:space="0" w:color="3494BA" w:themeColor="accent1"/>
        <w:right w:val="single" w:sz="8" w:space="0" w:color="3494BA" w:themeColor="accent1"/>
        <w:insideH w:val="single" w:sz="8" w:space="0" w:color="3494BA" w:themeColor="accent1"/>
        <w:insideV w:val="single" w:sz="8" w:space="0" w:color="3494B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18" w:space="0" w:color="3494BA" w:themeColor="accent1"/>
          <w:right w:val="single" w:sz="8" w:space="0" w:color="3494BA" w:themeColor="accent1"/>
          <w:insideH w:val="nil"/>
          <w:insideV w:val="single" w:sz="8" w:space="0" w:color="3494B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  <w:insideH w:val="nil"/>
          <w:insideV w:val="single" w:sz="8" w:space="0" w:color="3494B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</w:tcPr>
    </w:tblStylePr>
    <w:tblStylePr w:type="band1Vert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  <w:shd w:val="clear" w:color="auto" w:fill="CAE5F0" w:themeFill="accent1" w:themeFillTint="3F"/>
      </w:tcPr>
    </w:tblStylePr>
    <w:tblStylePr w:type="band1Horz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  <w:insideV w:val="single" w:sz="8" w:space="0" w:color="3494BA" w:themeColor="accent1"/>
        </w:tcBorders>
        <w:shd w:val="clear" w:color="auto" w:fill="CAE5F0" w:themeFill="accent1" w:themeFillTint="3F"/>
      </w:tcPr>
    </w:tblStylePr>
    <w:tblStylePr w:type="band2Horz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  <w:insideV w:val="single" w:sz="8" w:space="0" w:color="3494BA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58B6C0" w:themeColor="accent2"/>
        <w:left w:val="single" w:sz="8" w:space="0" w:color="58B6C0" w:themeColor="accent2"/>
        <w:bottom w:val="single" w:sz="8" w:space="0" w:color="58B6C0" w:themeColor="accent2"/>
        <w:right w:val="single" w:sz="8" w:space="0" w:color="58B6C0" w:themeColor="accent2"/>
        <w:insideH w:val="single" w:sz="8" w:space="0" w:color="58B6C0" w:themeColor="accent2"/>
        <w:insideV w:val="single" w:sz="8" w:space="0" w:color="58B6C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18" w:space="0" w:color="58B6C0" w:themeColor="accent2"/>
          <w:right w:val="single" w:sz="8" w:space="0" w:color="58B6C0" w:themeColor="accent2"/>
          <w:insideH w:val="nil"/>
          <w:insideV w:val="single" w:sz="8" w:space="0" w:color="58B6C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  <w:insideH w:val="nil"/>
          <w:insideV w:val="single" w:sz="8" w:space="0" w:color="58B6C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</w:tcPr>
    </w:tblStylePr>
    <w:tblStylePr w:type="band1Vert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  <w:shd w:val="clear" w:color="auto" w:fill="D5ECEF" w:themeFill="accent2" w:themeFillTint="3F"/>
      </w:tcPr>
    </w:tblStylePr>
    <w:tblStylePr w:type="band1Horz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  <w:insideV w:val="single" w:sz="8" w:space="0" w:color="58B6C0" w:themeColor="accent2"/>
        </w:tcBorders>
        <w:shd w:val="clear" w:color="auto" w:fill="D5ECEF" w:themeFill="accent2" w:themeFillTint="3F"/>
      </w:tcPr>
    </w:tblStylePr>
    <w:tblStylePr w:type="band2Horz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  <w:insideV w:val="single" w:sz="8" w:space="0" w:color="58B6C0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75BDA7" w:themeColor="accent3"/>
        <w:left w:val="single" w:sz="8" w:space="0" w:color="75BDA7" w:themeColor="accent3"/>
        <w:bottom w:val="single" w:sz="8" w:space="0" w:color="75BDA7" w:themeColor="accent3"/>
        <w:right w:val="single" w:sz="8" w:space="0" w:color="75BDA7" w:themeColor="accent3"/>
        <w:insideH w:val="single" w:sz="8" w:space="0" w:color="75BDA7" w:themeColor="accent3"/>
        <w:insideV w:val="single" w:sz="8" w:space="0" w:color="75BDA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18" w:space="0" w:color="75BDA7" w:themeColor="accent3"/>
          <w:right w:val="single" w:sz="8" w:space="0" w:color="75BDA7" w:themeColor="accent3"/>
          <w:insideH w:val="nil"/>
          <w:insideV w:val="single" w:sz="8" w:space="0" w:color="75BDA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  <w:insideH w:val="nil"/>
          <w:insideV w:val="single" w:sz="8" w:space="0" w:color="75BDA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</w:tcPr>
    </w:tblStylePr>
    <w:tblStylePr w:type="band1Vert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  <w:shd w:val="clear" w:color="auto" w:fill="DCEEE9" w:themeFill="accent3" w:themeFillTint="3F"/>
      </w:tcPr>
    </w:tblStylePr>
    <w:tblStylePr w:type="band1Horz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  <w:insideV w:val="single" w:sz="8" w:space="0" w:color="75BDA7" w:themeColor="accent3"/>
        </w:tcBorders>
        <w:shd w:val="clear" w:color="auto" w:fill="DCEEE9" w:themeFill="accent3" w:themeFillTint="3F"/>
      </w:tcPr>
    </w:tblStylePr>
    <w:tblStylePr w:type="band2Horz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  <w:insideV w:val="single" w:sz="8" w:space="0" w:color="75BDA7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7A8C8E" w:themeColor="accent4"/>
        <w:left w:val="single" w:sz="8" w:space="0" w:color="7A8C8E" w:themeColor="accent4"/>
        <w:bottom w:val="single" w:sz="8" w:space="0" w:color="7A8C8E" w:themeColor="accent4"/>
        <w:right w:val="single" w:sz="8" w:space="0" w:color="7A8C8E" w:themeColor="accent4"/>
        <w:insideH w:val="single" w:sz="8" w:space="0" w:color="7A8C8E" w:themeColor="accent4"/>
        <w:insideV w:val="single" w:sz="8" w:space="0" w:color="7A8C8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18" w:space="0" w:color="7A8C8E" w:themeColor="accent4"/>
          <w:right w:val="single" w:sz="8" w:space="0" w:color="7A8C8E" w:themeColor="accent4"/>
          <w:insideH w:val="nil"/>
          <w:insideV w:val="single" w:sz="8" w:space="0" w:color="7A8C8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  <w:insideH w:val="nil"/>
          <w:insideV w:val="single" w:sz="8" w:space="0" w:color="7A8C8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</w:tcPr>
    </w:tblStylePr>
    <w:tblStylePr w:type="band1Vert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  <w:shd w:val="clear" w:color="auto" w:fill="DEE2E3" w:themeFill="accent4" w:themeFillTint="3F"/>
      </w:tcPr>
    </w:tblStylePr>
    <w:tblStylePr w:type="band1Horz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  <w:insideV w:val="single" w:sz="8" w:space="0" w:color="7A8C8E" w:themeColor="accent4"/>
        </w:tcBorders>
        <w:shd w:val="clear" w:color="auto" w:fill="DEE2E3" w:themeFill="accent4" w:themeFillTint="3F"/>
      </w:tcPr>
    </w:tblStylePr>
    <w:tblStylePr w:type="band2Horz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  <w:insideV w:val="single" w:sz="8" w:space="0" w:color="7A8C8E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4ACB6" w:themeColor="accent5"/>
        <w:left w:val="single" w:sz="8" w:space="0" w:color="84ACB6" w:themeColor="accent5"/>
        <w:bottom w:val="single" w:sz="8" w:space="0" w:color="84ACB6" w:themeColor="accent5"/>
        <w:right w:val="single" w:sz="8" w:space="0" w:color="84ACB6" w:themeColor="accent5"/>
        <w:insideH w:val="single" w:sz="8" w:space="0" w:color="84ACB6" w:themeColor="accent5"/>
        <w:insideV w:val="single" w:sz="8" w:space="0" w:color="84ACB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18" w:space="0" w:color="84ACB6" w:themeColor="accent5"/>
          <w:right w:val="single" w:sz="8" w:space="0" w:color="84ACB6" w:themeColor="accent5"/>
          <w:insideH w:val="nil"/>
          <w:insideV w:val="single" w:sz="8" w:space="0" w:color="84ACB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  <w:insideH w:val="nil"/>
          <w:insideV w:val="single" w:sz="8" w:space="0" w:color="84ACB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</w:tcPr>
    </w:tblStylePr>
    <w:tblStylePr w:type="band1Vert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  <w:shd w:val="clear" w:color="auto" w:fill="E0EAED" w:themeFill="accent5" w:themeFillTint="3F"/>
      </w:tcPr>
    </w:tblStylePr>
    <w:tblStylePr w:type="band1Horz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  <w:insideV w:val="single" w:sz="8" w:space="0" w:color="84ACB6" w:themeColor="accent5"/>
        </w:tcBorders>
        <w:shd w:val="clear" w:color="auto" w:fill="E0EAED" w:themeFill="accent5" w:themeFillTint="3F"/>
      </w:tcPr>
    </w:tblStylePr>
    <w:tblStylePr w:type="band2Horz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  <w:insideV w:val="single" w:sz="8" w:space="0" w:color="84ACB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2683C6" w:themeColor="accent6"/>
        <w:left w:val="single" w:sz="8" w:space="0" w:color="2683C6" w:themeColor="accent6"/>
        <w:bottom w:val="single" w:sz="8" w:space="0" w:color="2683C6" w:themeColor="accent6"/>
        <w:right w:val="single" w:sz="8" w:space="0" w:color="2683C6" w:themeColor="accent6"/>
        <w:insideH w:val="single" w:sz="8" w:space="0" w:color="2683C6" w:themeColor="accent6"/>
        <w:insideV w:val="single" w:sz="8" w:space="0" w:color="2683C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18" w:space="0" w:color="2683C6" w:themeColor="accent6"/>
          <w:right w:val="single" w:sz="8" w:space="0" w:color="2683C6" w:themeColor="accent6"/>
          <w:insideH w:val="nil"/>
          <w:insideV w:val="single" w:sz="8" w:space="0" w:color="2683C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  <w:insideH w:val="nil"/>
          <w:insideV w:val="single" w:sz="8" w:space="0" w:color="2683C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</w:tcPr>
    </w:tblStylePr>
    <w:tblStylePr w:type="band1Vert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  <w:shd w:val="clear" w:color="auto" w:fill="C5E0F4" w:themeFill="accent6" w:themeFillTint="3F"/>
      </w:tcPr>
    </w:tblStylePr>
    <w:tblStylePr w:type="band1Horz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  <w:insideV w:val="single" w:sz="8" w:space="0" w:color="2683C6" w:themeColor="accent6"/>
        </w:tcBorders>
        <w:shd w:val="clear" w:color="auto" w:fill="C5E0F4" w:themeFill="accent6" w:themeFillTint="3F"/>
      </w:tcPr>
    </w:tblStylePr>
    <w:tblStylePr w:type="band2Horz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  <w:insideV w:val="single" w:sz="8" w:space="0" w:color="2683C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5FB1D2" w:themeColor="accent1" w:themeTint="BF"/>
        <w:left w:val="single" w:sz="8" w:space="0" w:color="5FB1D2" w:themeColor="accent1" w:themeTint="BF"/>
        <w:bottom w:val="single" w:sz="8" w:space="0" w:color="5FB1D2" w:themeColor="accent1" w:themeTint="BF"/>
        <w:right w:val="single" w:sz="8" w:space="0" w:color="5FB1D2" w:themeColor="accent1" w:themeTint="BF"/>
        <w:insideH w:val="single" w:sz="8" w:space="0" w:color="5FB1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FB1D2" w:themeColor="accent1" w:themeTint="BF"/>
          <w:left w:val="single" w:sz="8" w:space="0" w:color="5FB1D2" w:themeColor="accent1" w:themeTint="BF"/>
          <w:bottom w:val="single" w:sz="8" w:space="0" w:color="5FB1D2" w:themeColor="accent1" w:themeTint="BF"/>
          <w:right w:val="single" w:sz="8" w:space="0" w:color="5FB1D2" w:themeColor="accent1" w:themeTint="BF"/>
          <w:insideH w:val="nil"/>
          <w:insideV w:val="nil"/>
        </w:tcBorders>
        <w:shd w:val="clear" w:color="auto" w:fill="3494B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B1D2" w:themeColor="accent1" w:themeTint="BF"/>
          <w:left w:val="single" w:sz="8" w:space="0" w:color="5FB1D2" w:themeColor="accent1" w:themeTint="BF"/>
          <w:bottom w:val="single" w:sz="8" w:space="0" w:color="5FB1D2" w:themeColor="accent1" w:themeTint="BF"/>
          <w:right w:val="single" w:sz="8" w:space="0" w:color="5FB1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5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AE5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81C8CF" w:themeColor="accent2" w:themeTint="BF"/>
        <w:left w:val="single" w:sz="8" w:space="0" w:color="81C8CF" w:themeColor="accent2" w:themeTint="BF"/>
        <w:bottom w:val="single" w:sz="8" w:space="0" w:color="81C8CF" w:themeColor="accent2" w:themeTint="BF"/>
        <w:right w:val="single" w:sz="8" w:space="0" w:color="81C8CF" w:themeColor="accent2" w:themeTint="BF"/>
        <w:insideH w:val="single" w:sz="8" w:space="0" w:color="81C8C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1C8CF" w:themeColor="accent2" w:themeTint="BF"/>
          <w:left w:val="single" w:sz="8" w:space="0" w:color="81C8CF" w:themeColor="accent2" w:themeTint="BF"/>
          <w:bottom w:val="single" w:sz="8" w:space="0" w:color="81C8CF" w:themeColor="accent2" w:themeTint="BF"/>
          <w:right w:val="single" w:sz="8" w:space="0" w:color="81C8CF" w:themeColor="accent2" w:themeTint="BF"/>
          <w:insideH w:val="nil"/>
          <w:insideV w:val="nil"/>
        </w:tcBorders>
        <w:shd w:val="clear" w:color="auto" w:fill="58B6C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1C8CF" w:themeColor="accent2" w:themeTint="BF"/>
          <w:left w:val="single" w:sz="8" w:space="0" w:color="81C8CF" w:themeColor="accent2" w:themeTint="BF"/>
          <w:bottom w:val="single" w:sz="8" w:space="0" w:color="81C8CF" w:themeColor="accent2" w:themeTint="BF"/>
          <w:right w:val="single" w:sz="8" w:space="0" w:color="81C8C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CE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ECE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7CDBC" w:themeColor="accent3" w:themeTint="BF"/>
        <w:left w:val="single" w:sz="8" w:space="0" w:color="97CDBC" w:themeColor="accent3" w:themeTint="BF"/>
        <w:bottom w:val="single" w:sz="8" w:space="0" w:color="97CDBC" w:themeColor="accent3" w:themeTint="BF"/>
        <w:right w:val="single" w:sz="8" w:space="0" w:color="97CDBC" w:themeColor="accent3" w:themeTint="BF"/>
        <w:insideH w:val="single" w:sz="8" w:space="0" w:color="97CDBC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7CDBC" w:themeColor="accent3" w:themeTint="BF"/>
          <w:left w:val="single" w:sz="8" w:space="0" w:color="97CDBC" w:themeColor="accent3" w:themeTint="BF"/>
          <w:bottom w:val="single" w:sz="8" w:space="0" w:color="97CDBC" w:themeColor="accent3" w:themeTint="BF"/>
          <w:right w:val="single" w:sz="8" w:space="0" w:color="97CDBC" w:themeColor="accent3" w:themeTint="BF"/>
          <w:insideH w:val="nil"/>
          <w:insideV w:val="nil"/>
        </w:tcBorders>
        <w:shd w:val="clear" w:color="auto" w:fill="75BDA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7CDBC" w:themeColor="accent3" w:themeTint="BF"/>
          <w:left w:val="single" w:sz="8" w:space="0" w:color="97CDBC" w:themeColor="accent3" w:themeTint="BF"/>
          <w:bottom w:val="single" w:sz="8" w:space="0" w:color="97CDBC" w:themeColor="accent3" w:themeTint="BF"/>
          <w:right w:val="single" w:sz="8" w:space="0" w:color="97CDBC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E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E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BA8AA" w:themeColor="accent4" w:themeTint="BF"/>
        <w:left w:val="single" w:sz="8" w:space="0" w:color="9BA8AA" w:themeColor="accent4" w:themeTint="BF"/>
        <w:bottom w:val="single" w:sz="8" w:space="0" w:color="9BA8AA" w:themeColor="accent4" w:themeTint="BF"/>
        <w:right w:val="single" w:sz="8" w:space="0" w:color="9BA8AA" w:themeColor="accent4" w:themeTint="BF"/>
        <w:insideH w:val="single" w:sz="8" w:space="0" w:color="9BA8AA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A8AA" w:themeColor="accent4" w:themeTint="BF"/>
          <w:left w:val="single" w:sz="8" w:space="0" w:color="9BA8AA" w:themeColor="accent4" w:themeTint="BF"/>
          <w:bottom w:val="single" w:sz="8" w:space="0" w:color="9BA8AA" w:themeColor="accent4" w:themeTint="BF"/>
          <w:right w:val="single" w:sz="8" w:space="0" w:color="9BA8AA" w:themeColor="accent4" w:themeTint="BF"/>
          <w:insideH w:val="nil"/>
          <w:insideV w:val="nil"/>
        </w:tcBorders>
        <w:shd w:val="clear" w:color="auto" w:fill="7A8C8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A8AA" w:themeColor="accent4" w:themeTint="BF"/>
          <w:left w:val="single" w:sz="8" w:space="0" w:color="9BA8AA" w:themeColor="accent4" w:themeTint="BF"/>
          <w:bottom w:val="single" w:sz="8" w:space="0" w:color="9BA8AA" w:themeColor="accent4" w:themeTint="BF"/>
          <w:right w:val="single" w:sz="8" w:space="0" w:color="9BA8AA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2E3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2E3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A2C0C8" w:themeColor="accent5" w:themeTint="BF"/>
        <w:left w:val="single" w:sz="8" w:space="0" w:color="A2C0C8" w:themeColor="accent5" w:themeTint="BF"/>
        <w:bottom w:val="single" w:sz="8" w:space="0" w:color="A2C0C8" w:themeColor="accent5" w:themeTint="BF"/>
        <w:right w:val="single" w:sz="8" w:space="0" w:color="A2C0C8" w:themeColor="accent5" w:themeTint="BF"/>
        <w:insideH w:val="single" w:sz="8" w:space="0" w:color="A2C0C8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2C0C8" w:themeColor="accent5" w:themeTint="BF"/>
          <w:left w:val="single" w:sz="8" w:space="0" w:color="A2C0C8" w:themeColor="accent5" w:themeTint="BF"/>
          <w:bottom w:val="single" w:sz="8" w:space="0" w:color="A2C0C8" w:themeColor="accent5" w:themeTint="BF"/>
          <w:right w:val="single" w:sz="8" w:space="0" w:color="A2C0C8" w:themeColor="accent5" w:themeTint="BF"/>
          <w:insideH w:val="nil"/>
          <w:insideV w:val="nil"/>
        </w:tcBorders>
        <w:shd w:val="clear" w:color="auto" w:fill="84ACB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2C0C8" w:themeColor="accent5" w:themeTint="BF"/>
          <w:left w:val="single" w:sz="8" w:space="0" w:color="A2C0C8" w:themeColor="accent5" w:themeTint="BF"/>
          <w:bottom w:val="single" w:sz="8" w:space="0" w:color="A2C0C8" w:themeColor="accent5" w:themeTint="BF"/>
          <w:right w:val="single" w:sz="8" w:space="0" w:color="A2C0C8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AED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0EAED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52A3DE" w:themeColor="accent6" w:themeTint="BF"/>
        <w:left w:val="single" w:sz="8" w:space="0" w:color="52A3DE" w:themeColor="accent6" w:themeTint="BF"/>
        <w:bottom w:val="single" w:sz="8" w:space="0" w:color="52A3DE" w:themeColor="accent6" w:themeTint="BF"/>
        <w:right w:val="single" w:sz="8" w:space="0" w:color="52A3DE" w:themeColor="accent6" w:themeTint="BF"/>
        <w:insideH w:val="single" w:sz="8" w:space="0" w:color="52A3D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2A3DE" w:themeColor="accent6" w:themeTint="BF"/>
          <w:left w:val="single" w:sz="8" w:space="0" w:color="52A3DE" w:themeColor="accent6" w:themeTint="BF"/>
          <w:bottom w:val="single" w:sz="8" w:space="0" w:color="52A3DE" w:themeColor="accent6" w:themeTint="BF"/>
          <w:right w:val="single" w:sz="8" w:space="0" w:color="52A3DE" w:themeColor="accent6" w:themeTint="BF"/>
          <w:insideH w:val="nil"/>
          <w:insideV w:val="nil"/>
        </w:tcBorders>
        <w:shd w:val="clear" w:color="auto" w:fill="2683C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2A3DE" w:themeColor="accent6" w:themeTint="BF"/>
          <w:left w:val="single" w:sz="8" w:space="0" w:color="52A3DE" w:themeColor="accent6" w:themeTint="BF"/>
          <w:bottom w:val="single" w:sz="8" w:space="0" w:color="52A3DE" w:themeColor="accent6" w:themeTint="BF"/>
          <w:right w:val="single" w:sz="8" w:space="0" w:color="52A3D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E0F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5E0F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494B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494B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494B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8B6C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8B6C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8B6C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5BDA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5BDA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A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8C8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8C8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A8C8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4ACB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4ACB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4ACB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683C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683C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683C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3494BA" w:themeColor="accent1"/>
        <w:bottom w:val="single" w:sz="8" w:space="0" w:color="3494B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494BA" w:themeColor="accent1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3494BA" w:themeColor="accent1"/>
          <w:bottom w:val="single" w:sz="8" w:space="0" w:color="3494B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494BA" w:themeColor="accent1"/>
          <w:bottom w:val="single" w:sz="8" w:space="0" w:color="3494BA" w:themeColor="accent1"/>
        </w:tcBorders>
      </w:tcPr>
    </w:tblStylePr>
    <w:tblStylePr w:type="band1Vert">
      <w:tblPr/>
      <w:tcPr>
        <w:shd w:val="clear" w:color="auto" w:fill="CAE5F0" w:themeFill="accent1" w:themeFillTint="3F"/>
      </w:tcPr>
    </w:tblStylePr>
    <w:tblStylePr w:type="band1Horz">
      <w:tblPr/>
      <w:tcPr>
        <w:shd w:val="clear" w:color="auto" w:fill="CAE5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58B6C0" w:themeColor="accent2"/>
        <w:bottom w:val="single" w:sz="8" w:space="0" w:color="58B6C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8B6C0" w:themeColor="accent2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58B6C0" w:themeColor="accent2"/>
          <w:bottom w:val="single" w:sz="8" w:space="0" w:color="58B6C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8B6C0" w:themeColor="accent2"/>
          <w:bottom w:val="single" w:sz="8" w:space="0" w:color="58B6C0" w:themeColor="accent2"/>
        </w:tcBorders>
      </w:tcPr>
    </w:tblStylePr>
    <w:tblStylePr w:type="band1Vert">
      <w:tblPr/>
      <w:tcPr>
        <w:shd w:val="clear" w:color="auto" w:fill="D5ECEF" w:themeFill="accent2" w:themeFillTint="3F"/>
      </w:tcPr>
    </w:tblStylePr>
    <w:tblStylePr w:type="band1Horz">
      <w:tblPr/>
      <w:tcPr>
        <w:shd w:val="clear" w:color="auto" w:fill="D5ECEF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75BDA7" w:themeColor="accent3"/>
        <w:bottom w:val="single" w:sz="8" w:space="0" w:color="75BDA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5BDA7" w:themeColor="accent3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75BDA7" w:themeColor="accent3"/>
          <w:bottom w:val="single" w:sz="8" w:space="0" w:color="75BDA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5BDA7" w:themeColor="accent3"/>
          <w:bottom w:val="single" w:sz="8" w:space="0" w:color="75BDA7" w:themeColor="accent3"/>
        </w:tcBorders>
      </w:tcPr>
    </w:tblStylePr>
    <w:tblStylePr w:type="band1Vert">
      <w:tblPr/>
      <w:tcPr>
        <w:shd w:val="clear" w:color="auto" w:fill="DCEEE9" w:themeFill="accent3" w:themeFillTint="3F"/>
      </w:tcPr>
    </w:tblStylePr>
    <w:tblStylePr w:type="band1Horz">
      <w:tblPr/>
      <w:tcPr>
        <w:shd w:val="clear" w:color="auto" w:fill="DCEEE9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7A8C8E" w:themeColor="accent4"/>
        <w:bottom w:val="single" w:sz="8" w:space="0" w:color="7A8C8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A8C8E" w:themeColor="accent4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7A8C8E" w:themeColor="accent4"/>
          <w:bottom w:val="single" w:sz="8" w:space="0" w:color="7A8C8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A8C8E" w:themeColor="accent4"/>
          <w:bottom w:val="single" w:sz="8" w:space="0" w:color="7A8C8E" w:themeColor="accent4"/>
        </w:tcBorders>
      </w:tcPr>
    </w:tblStylePr>
    <w:tblStylePr w:type="band1Vert">
      <w:tblPr/>
      <w:tcPr>
        <w:shd w:val="clear" w:color="auto" w:fill="DEE2E3" w:themeFill="accent4" w:themeFillTint="3F"/>
      </w:tcPr>
    </w:tblStylePr>
    <w:tblStylePr w:type="band1Horz">
      <w:tblPr/>
      <w:tcPr>
        <w:shd w:val="clear" w:color="auto" w:fill="DEE2E3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4ACB6" w:themeColor="accent5"/>
        <w:bottom w:val="single" w:sz="8" w:space="0" w:color="84ACB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4ACB6" w:themeColor="accent5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84ACB6" w:themeColor="accent5"/>
          <w:bottom w:val="single" w:sz="8" w:space="0" w:color="84ACB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4ACB6" w:themeColor="accent5"/>
          <w:bottom w:val="single" w:sz="8" w:space="0" w:color="84ACB6" w:themeColor="accent5"/>
        </w:tcBorders>
      </w:tcPr>
    </w:tblStylePr>
    <w:tblStylePr w:type="band1Vert">
      <w:tblPr/>
      <w:tcPr>
        <w:shd w:val="clear" w:color="auto" w:fill="E0EAED" w:themeFill="accent5" w:themeFillTint="3F"/>
      </w:tcPr>
    </w:tblStylePr>
    <w:tblStylePr w:type="band1Horz">
      <w:tblPr/>
      <w:tcPr>
        <w:shd w:val="clear" w:color="auto" w:fill="E0EAED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2683C6" w:themeColor="accent6"/>
        <w:bottom w:val="single" w:sz="8" w:space="0" w:color="2683C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683C6" w:themeColor="accent6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2683C6" w:themeColor="accent6"/>
          <w:bottom w:val="single" w:sz="8" w:space="0" w:color="2683C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683C6" w:themeColor="accent6"/>
          <w:bottom w:val="single" w:sz="8" w:space="0" w:color="2683C6" w:themeColor="accent6"/>
        </w:tcBorders>
      </w:tcPr>
    </w:tblStylePr>
    <w:tblStylePr w:type="band1Vert">
      <w:tblPr/>
      <w:tcPr>
        <w:shd w:val="clear" w:color="auto" w:fill="C5E0F4" w:themeFill="accent6" w:themeFillTint="3F"/>
      </w:tcPr>
    </w:tblStylePr>
    <w:tblStylePr w:type="band1Horz">
      <w:tblPr/>
      <w:tcPr>
        <w:shd w:val="clear" w:color="auto" w:fill="C5E0F4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494BA" w:themeColor="accent1"/>
        <w:left w:val="single" w:sz="8" w:space="0" w:color="3494BA" w:themeColor="accent1"/>
        <w:bottom w:val="single" w:sz="8" w:space="0" w:color="3494BA" w:themeColor="accent1"/>
        <w:right w:val="single" w:sz="8" w:space="0" w:color="3494B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494B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3494B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494B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494B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5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AE5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8B6C0" w:themeColor="accent2"/>
        <w:left w:val="single" w:sz="8" w:space="0" w:color="58B6C0" w:themeColor="accent2"/>
        <w:bottom w:val="single" w:sz="8" w:space="0" w:color="58B6C0" w:themeColor="accent2"/>
        <w:right w:val="single" w:sz="8" w:space="0" w:color="58B6C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8B6C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8B6C0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8B6C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8B6C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CE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ECE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5BDA7" w:themeColor="accent3"/>
        <w:left w:val="single" w:sz="8" w:space="0" w:color="75BDA7" w:themeColor="accent3"/>
        <w:bottom w:val="single" w:sz="8" w:space="0" w:color="75BDA7" w:themeColor="accent3"/>
        <w:right w:val="single" w:sz="8" w:space="0" w:color="75BDA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5BDA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5BDA7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5BDA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5BDA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E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E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8C8E" w:themeColor="accent4"/>
        <w:left w:val="single" w:sz="8" w:space="0" w:color="7A8C8E" w:themeColor="accent4"/>
        <w:bottom w:val="single" w:sz="8" w:space="0" w:color="7A8C8E" w:themeColor="accent4"/>
        <w:right w:val="single" w:sz="8" w:space="0" w:color="7A8C8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A8C8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A8C8E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A8C8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A8C8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2E3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2E3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4ACB6" w:themeColor="accent5"/>
        <w:left w:val="single" w:sz="8" w:space="0" w:color="84ACB6" w:themeColor="accent5"/>
        <w:bottom w:val="single" w:sz="8" w:space="0" w:color="84ACB6" w:themeColor="accent5"/>
        <w:right w:val="single" w:sz="8" w:space="0" w:color="84ACB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4ACB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4ACB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4ACB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4ACB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AED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0EAED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683C6" w:themeColor="accent6"/>
        <w:left w:val="single" w:sz="8" w:space="0" w:color="2683C6" w:themeColor="accent6"/>
        <w:bottom w:val="single" w:sz="8" w:space="0" w:color="2683C6" w:themeColor="accent6"/>
        <w:right w:val="single" w:sz="8" w:space="0" w:color="2683C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683C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683C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683C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683C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E0F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5E0F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5FB1D2" w:themeColor="accent1" w:themeTint="BF"/>
        <w:left w:val="single" w:sz="8" w:space="0" w:color="5FB1D2" w:themeColor="accent1" w:themeTint="BF"/>
        <w:bottom w:val="single" w:sz="8" w:space="0" w:color="5FB1D2" w:themeColor="accent1" w:themeTint="BF"/>
        <w:right w:val="single" w:sz="8" w:space="0" w:color="5FB1D2" w:themeColor="accent1" w:themeTint="BF"/>
        <w:insideH w:val="single" w:sz="8" w:space="0" w:color="5FB1D2" w:themeColor="accent1" w:themeTint="BF"/>
        <w:insideV w:val="single" w:sz="8" w:space="0" w:color="5FB1D2" w:themeColor="accent1" w:themeTint="BF"/>
      </w:tblBorders>
    </w:tblPr>
    <w:tcPr>
      <w:shd w:val="clear" w:color="auto" w:fill="CAE5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FB1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4CBE1" w:themeFill="accent1" w:themeFillTint="7F"/>
      </w:tcPr>
    </w:tblStylePr>
    <w:tblStylePr w:type="band1Horz">
      <w:tblPr/>
      <w:tcPr>
        <w:shd w:val="clear" w:color="auto" w:fill="94CB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81C8CF" w:themeColor="accent2" w:themeTint="BF"/>
        <w:left w:val="single" w:sz="8" w:space="0" w:color="81C8CF" w:themeColor="accent2" w:themeTint="BF"/>
        <w:bottom w:val="single" w:sz="8" w:space="0" w:color="81C8CF" w:themeColor="accent2" w:themeTint="BF"/>
        <w:right w:val="single" w:sz="8" w:space="0" w:color="81C8CF" w:themeColor="accent2" w:themeTint="BF"/>
        <w:insideH w:val="single" w:sz="8" w:space="0" w:color="81C8CF" w:themeColor="accent2" w:themeTint="BF"/>
        <w:insideV w:val="single" w:sz="8" w:space="0" w:color="81C8CF" w:themeColor="accent2" w:themeTint="BF"/>
      </w:tblBorders>
    </w:tblPr>
    <w:tcPr>
      <w:shd w:val="clear" w:color="auto" w:fill="D5ECE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1C8C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DADF" w:themeFill="accent2" w:themeFillTint="7F"/>
      </w:tcPr>
    </w:tblStylePr>
    <w:tblStylePr w:type="band1Horz">
      <w:tblPr/>
      <w:tcPr>
        <w:shd w:val="clear" w:color="auto" w:fill="ABDADF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7CDBC" w:themeColor="accent3" w:themeTint="BF"/>
        <w:left w:val="single" w:sz="8" w:space="0" w:color="97CDBC" w:themeColor="accent3" w:themeTint="BF"/>
        <w:bottom w:val="single" w:sz="8" w:space="0" w:color="97CDBC" w:themeColor="accent3" w:themeTint="BF"/>
        <w:right w:val="single" w:sz="8" w:space="0" w:color="97CDBC" w:themeColor="accent3" w:themeTint="BF"/>
        <w:insideH w:val="single" w:sz="8" w:space="0" w:color="97CDBC" w:themeColor="accent3" w:themeTint="BF"/>
        <w:insideV w:val="single" w:sz="8" w:space="0" w:color="97CDBC" w:themeColor="accent3" w:themeTint="BF"/>
      </w:tblBorders>
    </w:tblPr>
    <w:tcPr>
      <w:shd w:val="clear" w:color="auto" w:fill="DCEEE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CDBC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D3" w:themeFill="accent3" w:themeFillTint="7F"/>
      </w:tcPr>
    </w:tblStylePr>
    <w:tblStylePr w:type="band1Horz">
      <w:tblPr/>
      <w:tcPr>
        <w:shd w:val="clear" w:color="auto" w:fill="BADED3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BA8AA" w:themeColor="accent4" w:themeTint="BF"/>
        <w:left w:val="single" w:sz="8" w:space="0" w:color="9BA8AA" w:themeColor="accent4" w:themeTint="BF"/>
        <w:bottom w:val="single" w:sz="8" w:space="0" w:color="9BA8AA" w:themeColor="accent4" w:themeTint="BF"/>
        <w:right w:val="single" w:sz="8" w:space="0" w:color="9BA8AA" w:themeColor="accent4" w:themeTint="BF"/>
        <w:insideH w:val="single" w:sz="8" w:space="0" w:color="9BA8AA" w:themeColor="accent4" w:themeTint="BF"/>
        <w:insideV w:val="single" w:sz="8" w:space="0" w:color="9BA8AA" w:themeColor="accent4" w:themeTint="BF"/>
      </w:tblBorders>
    </w:tblPr>
    <w:tcPr>
      <w:shd w:val="clear" w:color="auto" w:fill="DEE2E3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A8AA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C5C6" w:themeFill="accent4" w:themeFillTint="7F"/>
      </w:tcPr>
    </w:tblStylePr>
    <w:tblStylePr w:type="band1Horz">
      <w:tblPr/>
      <w:tcPr>
        <w:shd w:val="clear" w:color="auto" w:fill="BCC5C6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A2C0C8" w:themeColor="accent5" w:themeTint="BF"/>
        <w:left w:val="single" w:sz="8" w:space="0" w:color="A2C0C8" w:themeColor="accent5" w:themeTint="BF"/>
        <w:bottom w:val="single" w:sz="8" w:space="0" w:color="A2C0C8" w:themeColor="accent5" w:themeTint="BF"/>
        <w:right w:val="single" w:sz="8" w:space="0" w:color="A2C0C8" w:themeColor="accent5" w:themeTint="BF"/>
        <w:insideH w:val="single" w:sz="8" w:space="0" w:color="A2C0C8" w:themeColor="accent5" w:themeTint="BF"/>
        <w:insideV w:val="single" w:sz="8" w:space="0" w:color="A2C0C8" w:themeColor="accent5" w:themeTint="BF"/>
      </w:tblBorders>
    </w:tblPr>
    <w:tcPr>
      <w:shd w:val="clear" w:color="auto" w:fill="E0EAED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2C0C8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D5DA" w:themeFill="accent5" w:themeFillTint="7F"/>
      </w:tcPr>
    </w:tblStylePr>
    <w:tblStylePr w:type="band1Horz">
      <w:tblPr/>
      <w:tcPr>
        <w:shd w:val="clear" w:color="auto" w:fill="C1D5D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52A3DE" w:themeColor="accent6" w:themeTint="BF"/>
        <w:left w:val="single" w:sz="8" w:space="0" w:color="52A3DE" w:themeColor="accent6" w:themeTint="BF"/>
        <w:bottom w:val="single" w:sz="8" w:space="0" w:color="52A3DE" w:themeColor="accent6" w:themeTint="BF"/>
        <w:right w:val="single" w:sz="8" w:space="0" w:color="52A3DE" w:themeColor="accent6" w:themeTint="BF"/>
        <w:insideH w:val="single" w:sz="8" w:space="0" w:color="52A3DE" w:themeColor="accent6" w:themeTint="BF"/>
        <w:insideV w:val="single" w:sz="8" w:space="0" w:color="52A3DE" w:themeColor="accent6" w:themeTint="BF"/>
      </w:tblBorders>
    </w:tblPr>
    <w:tcPr>
      <w:shd w:val="clear" w:color="auto" w:fill="C5E0F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2A3D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CC2E9" w:themeFill="accent6" w:themeFillTint="7F"/>
      </w:tcPr>
    </w:tblStylePr>
    <w:tblStylePr w:type="band1Horz">
      <w:tblPr/>
      <w:tcPr>
        <w:shd w:val="clear" w:color="auto" w:fill="8CC2E9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494BA" w:themeColor="accent1"/>
        <w:left w:val="single" w:sz="8" w:space="0" w:color="3494BA" w:themeColor="accent1"/>
        <w:bottom w:val="single" w:sz="8" w:space="0" w:color="3494BA" w:themeColor="accent1"/>
        <w:right w:val="single" w:sz="8" w:space="0" w:color="3494BA" w:themeColor="accent1"/>
        <w:insideH w:val="single" w:sz="8" w:space="0" w:color="3494BA" w:themeColor="accent1"/>
        <w:insideV w:val="single" w:sz="8" w:space="0" w:color="3494BA" w:themeColor="accent1"/>
      </w:tblBorders>
    </w:tblPr>
    <w:tcPr>
      <w:shd w:val="clear" w:color="auto" w:fill="CAE5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AF4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AF3" w:themeFill="accent1" w:themeFillTint="33"/>
      </w:tcPr>
    </w:tblStylePr>
    <w:tblStylePr w:type="band1Vert">
      <w:tblPr/>
      <w:tcPr>
        <w:shd w:val="clear" w:color="auto" w:fill="94CBE1" w:themeFill="accent1" w:themeFillTint="7F"/>
      </w:tcPr>
    </w:tblStylePr>
    <w:tblStylePr w:type="band1Horz">
      <w:tblPr/>
      <w:tcPr>
        <w:tcBorders>
          <w:insideH w:val="single" w:sz="6" w:space="0" w:color="3494BA" w:themeColor="accent1"/>
          <w:insideV w:val="single" w:sz="6" w:space="0" w:color="3494BA" w:themeColor="accent1"/>
        </w:tcBorders>
        <w:shd w:val="clear" w:color="auto" w:fill="94CB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8B6C0" w:themeColor="accent2"/>
        <w:left w:val="single" w:sz="8" w:space="0" w:color="58B6C0" w:themeColor="accent2"/>
        <w:bottom w:val="single" w:sz="8" w:space="0" w:color="58B6C0" w:themeColor="accent2"/>
        <w:right w:val="single" w:sz="8" w:space="0" w:color="58B6C0" w:themeColor="accent2"/>
        <w:insideH w:val="single" w:sz="8" w:space="0" w:color="58B6C0" w:themeColor="accent2"/>
        <w:insideV w:val="single" w:sz="8" w:space="0" w:color="58B6C0" w:themeColor="accent2"/>
      </w:tblBorders>
    </w:tblPr>
    <w:tcPr>
      <w:shd w:val="clear" w:color="auto" w:fill="D5ECE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EF7F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F0F2" w:themeFill="accent2" w:themeFillTint="33"/>
      </w:tcPr>
    </w:tblStylePr>
    <w:tblStylePr w:type="band1Vert">
      <w:tblPr/>
      <w:tcPr>
        <w:shd w:val="clear" w:color="auto" w:fill="ABDADF" w:themeFill="accent2" w:themeFillTint="7F"/>
      </w:tcPr>
    </w:tblStylePr>
    <w:tblStylePr w:type="band1Horz">
      <w:tblPr/>
      <w:tcPr>
        <w:tcBorders>
          <w:insideH w:val="single" w:sz="6" w:space="0" w:color="58B6C0" w:themeColor="accent2"/>
          <w:insideV w:val="single" w:sz="6" w:space="0" w:color="58B6C0" w:themeColor="accent2"/>
        </w:tcBorders>
        <w:shd w:val="clear" w:color="auto" w:fill="ABDAD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5BDA7" w:themeColor="accent3"/>
        <w:left w:val="single" w:sz="8" w:space="0" w:color="75BDA7" w:themeColor="accent3"/>
        <w:bottom w:val="single" w:sz="8" w:space="0" w:color="75BDA7" w:themeColor="accent3"/>
        <w:right w:val="single" w:sz="8" w:space="0" w:color="75BDA7" w:themeColor="accent3"/>
        <w:insideH w:val="single" w:sz="8" w:space="0" w:color="75BDA7" w:themeColor="accent3"/>
        <w:insideV w:val="single" w:sz="8" w:space="0" w:color="75BDA7" w:themeColor="accent3"/>
      </w:tblBorders>
    </w:tblPr>
    <w:tcPr>
      <w:shd w:val="clear" w:color="auto" w:fill="DCEEE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1F8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ED" w:themeFill="accent3" w:themeFillTint="33"/>
      </w:tcPr>
    </w:tblStylePr>
    <w:tblStylePr w:type="band1Vert">
      <w:tblPr/>
      <w:tcPr>
        <w:shd w:val="clear" w:color="auto" w:fill="BADED3" w:themeFill="accent3" w:themeFillTint="7F"/>
      </w:tcPr>
    </w:tblStylePr>
    <w:tblStylePr w:type="band1Horz">
      <w:tblPr/>
      <w:tcPr>
        <w:tcBorders>
          <w:insideH w:val="single" w:sz="6" w:space="0" w:color="75BDA7" w:themeColor="accent3"/>
          <w:insideV w:val="single" w:sz="6" w:space="0" w:color="75BDA7" w:themeColor="accent3"/>
        </w:tcBorders>
        <w:shd w:val="clear" w:color="auto" w:fill="BADED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8C8E" w:themeColor="accent4"/>
        <w:left w:val="single" w:sz="8" w:space="0" w:color="7A8C8E" w:themeColor="accent4"/>
        <w:bottom w:val="single" w:sz="8" w:space="0" w:color="7A8C8E" w:themeColor="accent4"/>
        <w:right w:val="single" w:sz="8" w:space="0" w:color="7A8C8E" w:themeColor="accent4"/>
        <w:insideH w:val="single" w:sz="8" w:space="0" w:color="7A8C8E" w:themeColor="accent4"/>
        <w:insideV w:val="single" w:sz="8" w:space="0" w:color="7A8C8E" w:themeColor="accent4"/>
      </w:tblBorders>
    </w:tblPr>
    <w:tcPr>
      <w:shd w:val="clear" w:color="auto" w:fill="DEE2E3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1F3F3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7E8" w:themeFill="accent4" w:themeFillTint="33"/>
      </w:tcPr>
    </w:tblStylePr>
    <w:tblStylePr w:type="band1Vert">
      <w:tblPr/>
      <w:tcPr>
        <w:shd w:val="clear" w:color="auto" w:fill="BCC5C6" w:themeFill="accent4" w:themeFillTint="7F"/>
      </w:tcPr>
    </w:tblStylePr>
    <w:tblStylePr w:type="band1Horz">
      <w:tblPr/>
      <w:tcPr>
        <w:tcBorders>
          <w:insideH w:val="single" w:sz="6" w:space="0" w:color="7A8C8E" w:themeColor="accent4"/>
          <w:insideV w:val="single" w:sz="6" w:space="0" w:color="7A8C8E" w:themeColor="accent4"/>
        </w:tcBorders>
        <w:shd w:val="clear" w:color="auto" w:fill="BCC5C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4ACB6" w:themeColor="accent5"/>
        <w:left w:val="single" w:sz="8" w:space="0" w:color="84ACB6" w:themeColor="accent5"/>
        <w:bottom w:val="single" w:sz="8" w:space="0" w:color="84ACB6" w:themeColor="accent5"/>
        <w:right w:val="single" w:sz="8" w:space="0" w:color="84ACB6" w:themeColor="accent5"/>
        <w:insideH w:val="single" w:sz="8" w:space="0" w:color="84ACB6" w:themeColor="accent5"/>
        <w:insideV w:val="single" w:sz="8" w:space="0" w:color="84ACB6" w:themeColor="accent5"/>
      </w:tblBorders>
    </w:tblPr>
    <w:tcPr>
      <w:shd w:val="clear" w:color="auto" w:fill="E0EAED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F0" w:themeFill="accent5" w:themeFillTint="33"/>
      </w:tcPr>
    </w:tblStylePr>
    <w:tblStylePr w:type="band1Vert">
      <w:tblPr/>
      <w:tcPr>
        <w:shd w:val="clear" w:color="auto" w:fill="C1D5DA" w:themeFill="accent5" w:themeFillTint="7F"/>
      </w:tcPr>
    </w:tblStylePr>
    <w:tblStylePr w:type="band1Horz">
      <w:tblPr/>
      <w:tcPr>
        <w:tcBorders>
          <w:insideH w:val="single" w:sz="6" w:space="0" w:color="84ACB6" w:themeColor="accent5"/>
          <w:insideV w:val="single" w:sz="6" w:space="0" w:color="84ACB6" w:themeColor="accent5"/>
        </w:tcBorders>
        <w:shd w:val="clear" w:color="auto" w:fill="C1D5D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683C6" w:themeColor="accent6"/>
        <w:left w:val="single" w:sz="8" w:space="0" w:color="2683C6" w:themeColor="accent6"/>
        <w:bottom w:val="single" w:sz="8" w:space="0" w:color="2683C6" w:themeColor="accent6"/>
        <w:right w:val="single" w:sz="8" w:space="0" w:color="2683C6" w:themeColor="accent6"/>
        <w:insideH w:val="single" w:sz="8" w:space="0" w:color="2683C6" w:themeColor="accent6"/>
        <w:insideV w:val="single" w:sz="8" w:space="0" w:color="2683C6" w:themeColor="accent6"/>
      </w:tblBorders>
    </w:tblPr>
    <w:tcPr>
      <w:shd w:val="clear" w:color="auto" w:fill="C5E0F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8F2F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6F6" w:themeFill="accent6" w:themeFillTint="33"/>
      </w:tcPr>
    </w:tblStylePr>
    <w:tblStylePr w:type="band1Vert">
      <w:tblPr/>
      <w:tcPr>
        <w:shd w:val="clear" w:color="auto" w:fill="8CC2E9" w:themeFill="accent6" w:themeFillTint="7F"/>
      </w:tcPr>
    </w:tblStylePr>
    <w:tblStylePr w:type="band1Horz">
      <w:tblPr/>
      <w:tcPr>
        <w:tcBorders>
          <w:insideH w:val="single" w:sz="6" w:space="0" w:color="2683C6" w:themeColor="accent6"/>
          <w:insideV w:val="single" w:sz="6" w:space="0" w:color="2683C6" w:themeColor="accent6"/>
        </w:tcBorders>
        <w:shd w:val="clear" w:color="auto" w:fill="8CC2E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AE5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494B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494B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494B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4CB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4CB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ECE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8B6C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8B6C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8B6C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8B6C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BDAD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BDADF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CEEE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5BDA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5BDA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5BDA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5BDA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ADED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ADED3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2E3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8C8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8C8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A8C8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A8C8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CC5C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CC5C6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0EAED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4ACB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4ACB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4ACB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4ACB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1D5D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1D5D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5E0F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83C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83C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683C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683C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CC2E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CC2E9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3494B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A495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76E8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76E8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E8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E8B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58B6C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E6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8E98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8E9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8E9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8E98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75BDA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675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9A8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9A8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9A8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9A82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7A8C8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C4546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A696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A696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696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696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4ACB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A5A6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7879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7879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79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793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2683C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34162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C6194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C619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619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6194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58B6C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8B6C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58B6C0" w:themeColor="accent2"/>
        <w:left w:val="single" w:sz="4" w:space="0" w:color="3494BA" w:themeColor="accent1"/>
        <w:bottom w:val="single" w:sz="4" w:space="0" w:color="3494BA" w:themeColor="accent1"/>
        <w:right w:val="single" w:sz="4" w:space="0" w:color="3494B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4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8B6C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F586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F586F" w:themeColor="accent1" w:themeShade="99"/>
          <w:insideV w:val="nil"/>
        </w:tcBorders>
        <w:shd w:val="clear" w:color="auto" w:fill="1F586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F586F" w:themeFill="accent1" w:themeFillShade="99"/>
      </w:tcPr>
    </w:tblStylePr>
    <w:tblStylePr w:type="band1Vert">
      <w:tblPr/>
      <w:tcPr>
        <w:shd w:val="clear" w:color="auto" w:fill="A9D5E7" w:themeFill="accent1" w:themeFillTint="66"/>
      </w:tcPr>
    </w:tblStylePr>
    <w:tblStylePr w:type="band1Horz">
      <w:tblPr/>
      <w:tcPr>
        <w:shd w:val="clear" w:color="auto" w:fill="94CB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58B6C0" w:themeColor="accent2"/>
        <w:left w:val="single" w:sz="4" w:space="0" w:color="58B6C0" w:themeColor="accent2"/>
        <w:bottom w:val="single" w:sz="4" w:space="0" w:color="58B6C0" w:themeColor="accent2"/>
        <w:right w:val="single" w:sz="4" w:space="0" w:color="58B6C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7F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8B6C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727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7279" w:themeColor="accent2" w:themeShade="99"/>
          <w:insideV w:val="nil"/>
        </w:tcBorders>
        <w:shd w:val="clear" w:color="auto" w:fill="2E727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279" w:themeFill="accent2" w:themeFillShade="99"/>
      </w:tcPr>
    </w:tblStylePr>
    <w:tblStylePr w:type="band1Vert">
      <w:tblPr/>
      <w:tcPr>
        <w:shd w:val="clear" w:color="auto" w:fill="BCE1E5" w:themeFill="accent2" w:themeFillTint="66"/>
      </w:tcPr>
    </w:tblStylePr>
    <w:tblStylePr w:type="band1Horz">
      <w:tblPr/>
      <w:tcPr>
        <w:shd w:val="clear" w:color="auto" w:fill="ABDAD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7A8C8E" w:themeColor="accent4"/>
        <w:left w:val="single" w:sz="4" w:space="0" w:color="75BDA7" w:themeColor="accent3"/>
        <w:bottom w:val="single" w:sz="4" w:space="0" w:color="75BDA7" w:themeColor="accent3"/>
        <w:right w:val="single" w:sz="4" w:space="0" w:color="75BDA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8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A8C8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7C6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7C68" w:themeColor="accent3" w:themeShade="99"/>
          <w:insideV w:val="nil"/>
        </w:tcBorders>
        <w:shd w:val="clear" w:color="auto" w:fill="3B7C6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7C68" w:themeFill="accent3" w:themeFillShade="99"/>
      </w:tcPr>
    </w:tblStylePr>
    <w:tblStylePr w:type="band1Vert">
      <w:tblPr/>
      <w:tcPr>
        <w:shd w:val="clear" w:color="auto" w:fill="C7E4DB" w:themeFill="accent3" w:themeFillTint="66"/>
      </w:tcPr>
    </w:tblStylePr>
    <w:tblStylePr w:type="band1Horz">
      <w:tblPr/>
      <w:tcPr>
        <w:shd w:val="clear" w:color="auto" w:fill="BADED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75BDA7" w:themeColor="accent3"/>
        <w:left w:val="single" w:sz="4" w:space="0" w:color="7A8C8E" w:themeColor="accent4"/>
        <w:bottom w:val="single" w:sz="4" w:space="0" w:color="7A8C8E" w:themeColor="accent4"/>
        <w:right w:val="single" w:sz="4" w:space="0" w:color="7A8C8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3F3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5BDA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85455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85455" w:themeColor="accent4" w:themeShade="99"/>
          <w:insideV w:val="nil"/>
        </w:tcBorders>
        <w:shd w:val="clear" w:color="auto" w:fill="485455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5455" w:themeFill="accent4" w:themeFillShade="99"/>
      </w:tcPr>
    </w:tblStylePr>
    <w:tblStylePr w:type="band1Vert">
      <w:tblPr/>
      <w:tcPr>
        <w:shd w:val="clear" w:color="auto" w:fill="C9D0D1" w:themeFill="accent4" w:themeFillTint="66"/>
      </w:tcPr>
    </w:tblStylePr>
    <w:tblStylePr w:type="band1Horz">
      <w:tblPr/>
      <w:tcPr>
        <w:shd w:val="clear" w:color="auto" w:fill="BCC5C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2683C6" w:themeColor="accent6"/>
        <w:left w:val="single" w:sz="4" w:space="0" w:color="84ACB6" w:themeColor="accent5"/>
        <w:bottom w:val="single" w:sz="4" w:space="0" w:color="84ACB6" w:themeColor="accent5"/>
        <w:right w:val="single" w:sz="4" w:space="0" w:color="84ACB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683C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66C76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66C76" w:themeColor="accent5" w:themeShade="99"/>
          <w:insideV w:val="nil"/>
        </w:tcBorders>
        <w:shd w:val="clear" w:color="auto" w:fill="466C76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6C76" w:themeFill="accent5" w:themeFillShade="99"/>
      </w:tcPr>
    </w:tblStylePr>
    <w:tblStylePr w:type="band1Vert">
      <w:tblPr/>
      <w:tcPr>
        <w:shd w:val="clear" w:color="auto" w:fill="CDDDE1" w:themeFill="accent5" w:themeFillTint="66"/>
      </w:tcPr>
    </w:tblStylePr>
    <w:tblStylePr w:type="band1Horz">
      <w:tblPr/>
      <w:tcPr>
        <w:shd w:val="clear" w:color="auto" w:fill="C1D5D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4ACB6" w:themeColor="accent5"/>
        <w:left w:val="single" w:sz="4" w:space="0" w:color="2683C6" w:themeColor="accent6"/>
        <w:bottom w:val="single" w:sz="4" w:space="0" w:color="2683C6" w:themeColor="accent6"/>
        <w:right w:val="single" w:sz="4" w:space="0" w:color="2683C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2F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4ACB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4E76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64E76" w:themeColor="accent6" w:themeShade="99"/>
          <w:insideV w:val="nil"/>
        </w:tcBorders>
        <w:shd w:val="clear" w:color="auto" w:fill="164E76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E76" w:themeFill="accent6" w:themeFillShade="99"/>
      </w:tcPr>
    </w:tblStylePr>
    <w:tblStylePr w:type="band1Vert">
      <w:tblPr/>
      <w:tcPr>
        <w:shd w:val="clear" w:color="auto" w:fill="A3CEED" w:themeFill="accent6" w:themeFillTint="66"/>
      </w:tcPr>
    </w:tblStylePr>
    <w:tblStylePr w:type="band1Horz">
      <w:tblPr/>
      <w:tcPr>
        <w:shd w:val="clear" w:color="auto" w:fill="8CC2E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98A2" w:themeFill="accent2" w:themeFillShade="CC"/>
      </w:tcPr>
    </w:tblStylePr>
    <w:tblStylePr w:type="lastRow">
      <w:rPr>
        <w:b/>
        <w:bCs/>
        <w:color w:val="3D98A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AF4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98A2" w:themeFill="accent2" w:themeFillShade="CC"/>
      </w:tcPr>
    </w:tblStylePr>
    <w:tblStylePr w:type="lastRow">
      <w:rPr>
        <w:b/>
        <w:bCs/>
        <w:color w:val="3D98A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5F0" w:themeFill="accent1" w:themeFillTint="3F"/>
      </w:tcPr>
    </w:tblStylePr>
    <w:tblStylePr w:type="band1Horz">
      <w:tblPr/>
      <w:tcPr>
        <w:shd w:val="clear" w:color="auto" w:fill="D4EA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EF7F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98A2" w:themeFill="accent2" w:themeFillShade="CC"/>
      </w:tcPr>
    </w:tblStylePr>
    <w:tblStylePr w:type="lastRow">
      <w:rPr>
        <w:b/>
        <w:bCs/>
        <w:color w:val="3D98A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CEF" w:themeFill="accent2" w:themeFillTint="3F"/>
      </w:tcPr>
    </w:tblStylePr>
    <w:tblStylePr w:type="band1Horz">
      <w:tblPr/>
      <w:tcPr>
        <w:shd w:val="clear" w:color="auto" w:fill="DDF0F2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1F8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17072" w:themeFill="accent4" w:themeFillShade="CC"/>
      </w:tcPr>
    </w:tblStylePr>
    <w:tblStylePr w:type="lastRow">
      <w:rPr>
        <w:b/>
        <w:bCs/>
        <w:color w:val="61707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E9" w:themeFill="accent3" w:themeFillTint="3F"/>
      </w:tcPr>
    </w:tblStylePr>
    <w:tblStylePr w:type="band1Horz">
      <w:tblPr/>
      <w:tcPr>
        <w:shd w:val="clear" w:color="auto" w:fill="E3F1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1F3F3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FA58B" w:themeFill="accent3" w:themeFillShade="CC"/>
      </w:tcPr>
    </w:tblStylePr>
    <w:tblStylePr w:type="lastRow">
      <w:rPr>
        <w:b/>
        <w:bCs/>
        <w:color w:val="4FA58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2E3" w:themeFill="accent4" w:themeFillTint="3F"/>
      </w:tcPr>
    </w:tblStylePr>
    <w:tblStylePr w:type="band1Horz">
      <w:tblPr/>
      <w:tcPr>
        <w:shd w:val="clear" w:color="auto" w:fill="E4E7E8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F6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E689E" w:themeFill="accent6" w:themeFillShade="CC"/>
      </w:tcPr>
    </w:tblStylePr>
    <w:tblStylePr w:type="lastRow">
      <w:rPr>
        <w:b/>
        <w:bCs/>
        <w:color w:val="1E689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AED" w:themeFill="accent5" w:themeFillTint="3F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8F2F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D909D" w:themeFill="accent5" w:themeFillShade="CC"/>
      </w:tcPr>
    </w:tblStylePr>
    <w:tblStylePr w:type="lastRow">
      <w:rPr>
        <w:b/>
        <w:bCs/>
        <w:color w:val="5D909D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E0F4" w:themeFill="accent6" w:themeFillTint="3F"/>
      </w:tcPr>
    </w:tblStylePr>
    <w:tblStylePr w:type="band1Horz">
      <w:tblPr/>
      <w:tcPr>
        <w:shd w:val="clear" w:color="auto" w:fill="D0E6F6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EAF3" w:themeFill="accent1" w:themeFillTint="33"/>
    </w:tcPr>
    <w:tblStylePr w:type="firstRow">
      <w:rPr>
        <w:b/>
        <w:bCs/>
      </w:rPr>
      <w:tblPr/>
      <w:tcPr>
        <w:shd w:val="clear" w:color="auto" w:fill="A9D5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9D5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76E8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76E8B" w:themeFill="accent1" w:themeFillShade="BF"/>
      </w:tcPr>
    </w:tblStylePr>
    <w:tblStylePr w:type="band1Vert">
      <w:tblPr/>
      <w:tcPr>
        <w:shd w:val="clear" w:color="auto" w:fill="94CBE1" w:themeFill="accent1" w:themeFillTint="7F"/>
      </w:tcPr>
    </w:tblStylePr>
    <w:tblStylePr w:type="band1Horz">
      <w:tblPr/>
      <w:tcPr>
        <w:shd w:val="clear" w:color="auto" w:fill="94CB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F0F2" w:themeFill="accent2" w:themeFillTint="33"/>
    </w:tcPr>
    <w:tblStylePr w:type="firstRow">
      <w:rPr>
        <w:b/>
        <w:bCs/>
      </w:rPr>
      <w:tblPr/>
      <w:tcPr>
        <w:shd w:val="clear" w:color="auto" w:fill="BCE1E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CE1E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98E98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98E98" w:themeFill="accent2" w:themeFillShade="BF"/>
      </w:tcPr>
    </w:tblStylePr>
    <w:tblStylePr w:type="band1Vert">
      <w:tblPr/>
      <w:tcPr>
        <w:shd w:val="clear" w:color="auto" w:fill="ABDADF" w:themeFill="accent2" w:themeFillTint="7F"/>
      </w:tcPr>
    </w:tblStylePr>
    <w:tblStylePr w:type="band1Horz">
      <w:tblPr/>
      <w:tcPr>
        <w:shd w:val="clear" w:color="auto" w:fill="ABDADF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3F1ED" w:themeFill="accent3" w:themeFillTint="33"/>
    </w:tcPr>
    <w:tblStylePr w:type="firstRow">
      <w:rPr>
        <w:b/>
        <w:bCs/>
      </w:rPr>
      <w:tblPr/>
      <w:tcPr>
        <w:shd w:val="clear" w:color="auto" w:fill="C7E4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7E4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4A9A8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4A9A82" w:themeFill="accent3" w:themeFillShade="BF"/>
      </w:tcPr>
    </w:tblStylePr>
    <w:tblStylePr w:type="band1Vert">
      <w:tblPr/>
      <w:tcPr>
        <w:shd w:val="clear" w:color="auto" w:fill="BADED3" w:themeFill="accent3" w:themeFillTint="7F"/>
      </w:tcPr>
    </w:tblStylePr>
    <w:tblStylePr w:type="band1Horz">
      <w:tblPr/>
      <w:tcPr>
        <w:shd w:val="clear" w:color="auto" w:fill="BADED3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7E8" w:themeFill="accent4" w:themeFillTint="33"/>
    </w:tcPr>
    <w:tblStylePr w:type="firstRow">
      <w:rPr>
        <w:b/>
        <w:bCs/>
      </w:rPr>
      <w:tblPr/>
      <w:tcPr>
        <w:shd w:val="clear" w:color="auto" w:fill="C9D0D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9D0D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A696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A696A" w:themeFill="accent4" w:themeFillShade="BF"/>
      </w:tcPr>
    </w:tblStylePr>
    <w:tblStylePr w:type="band1Vert">
      <w:tblPr/>
      <w:tcPr>
        <w:shd w:val="clear" w:color="auto" w:fill="BCC5C6" w:themeFill="accent4" w:themeFillTint="7F"/>
      </w:tcPr>
    </w:tblStylePr>
    <w:tblStylePr w:type="band1Horz">
      <w:tblPr/>
      <w:tcPr>
        <w:shd w:val="clear" w:color="auto" w:fill="BCC5C6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EF0" w:themeFill="accent5" w:themeFillTint="33"/>
    </w:tcPr>
    <w:tblStylePr w:type="firstRow">
      <w:rPr>
        <w:b/>
        <w:bCs/>
      </w:rPr>
      <w:tblPr/>
      <w:tcPr>
        <w:shd w:val="clear" w:color="auto" w:fill="CDDDE1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DDDE1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7879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78793" w:themeFill="accent5" w:themeFillShade="BF"/>
      </w:tcPr>
    </w:tblStylePr>
    <w:tblStylePr w:type="band1Vert">
      <w:tblPr/>
      <w:tcPr>
        <w:shd w:val="clear" w:color="auto" w:fill="C1D5DA" w:themeFill="accent5" w:themeFillTint="7F"/>
      </w:tcPr>
    </w:tblStylePr>
    <w:tblStylePr w:type="band1Horz">
      <w:tblPr/>
      <w:tcPr>
        <w:shd w:val="clear" w:color="auto" w:fill="C1D5D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E6F6" w:themeFill="accent6" w:themeFillTint="33"/>
    </w:tcPr>
    <w:tblStylePr w:type="firstRow">
      <w:rPr>
        <w:b/>
        <w:bCs/>
      </w:rPr>
      <w:tblPr/>
      <w:tcPr>
        <w:shd w:val="clear" w:color="auto" w:fill="A3CEE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3CEE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C6194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C6194" w:themeFill="accent6" w:themeFillShade="BF"/>
      </w:tcPr>
    </w:tblStylePr>
    <w:tblStylePr w:type="band1Vert">
      <w:tblPr/>
      <w:tcPr>
        <w:shd w:val="clear" w:color="auto" w:fill="8CC2E9" w:themeFill="accent6" w:themeFillTint="7F"/>
      </w:tcPr>
    </w:tblStylePr>
    <w:tblStylePr w:type="band1Horz">
      <w:tblPr/>
      <w:tcPr>
        <w:shd w:val="clear" w:color="auto" w:fill="8CC2E9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B29E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B29E9"/>
    <w:rPr>
      <w:color w:val="6B9F25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0B29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1708D0E-8163-4FA8-97F9-291A12C4C4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11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Fabric Project</dc:title>
  <dc:subject>End To End</dc:subject>
  <dc:creator>python-docx</dc:creator>
  <cp:keywords/>
  <dc:description>generated by python-docx</dc:description>
  <cp:lastModifiedBy>Anas El-Alfy</cp:lastModifiedBy>
  <cp:revision>7</cp:revision>
  <dcterms:created xsi:type="dcterms:W3CDTF">2013-12-23T23:15:00Z</dcterms:created>
  <dcterms:modified xsi:type="dcterms:W3CDTF">2026-01-27T16:52:00Z</dcterms:modified>
  <cp:category/>
</cp:coreProperties>
</file>